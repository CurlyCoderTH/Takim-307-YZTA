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CCC0" w14:textId="77777777" w:rsidR="00AF4357" w:rsidRDefault="00000000">
      <w:r>
        <w:rPr>
          <w:b/>
          <w:sz w:val="32"/>
        </w:rPr>
        <w:t>CogniTrace — Sprint 3 Daily Scrum Notları (Takım 307)</w:t>
      </w:r>
    </w:p>
    <w:p w14:paraId="7763A28F" w14:textId="77777777" w:rsidR="00AF4357" w:rsidRDefault="00000000">
      <w:r>
        <w:rPr>
          <w:i/>
        </w:rPr>
        <w:t>Daily Scrum toplantıları WhatsApp üzerinden yazılı yapılmıştır. Her üye: Dün ne yaptım? / Bugün ne yapacağım? / Engel var mı?</w:t>
      </w:r>
    </w:p>
    <w:p w14:paraId="44604CB9" w14:textId="77777777" w:rsidR="00AF4357" w:rsidRDefault="00000000">
      <w:r>
        <w:rPr>
          <w:b/>
          <w:sz w:val="26"/>
        </w:rPr>
        <w:t>21.07.2026</w:t>
      </w:r>
    </w:p>
    <w:p w14:paraId="3D6C29F4" w14:textId="77777777" w:rsidR="00AF4357" w:rsidRDefault="00000000">
      <w:r>
        <w:rPr>
          <w:b/>
        </w:rPr>
        <w:t>Gökhan (PO):</w:t>
      </w:r>
    </w:p>
    <w:p w14:paraId="799239D2" w14:textId="77777777" w:rsidR="00AF4357" w:rsidRDefault="00000000">
      <w:pPr>
        <w:pStyle w:val="ListeMaddemi"/>
      </w:pPr>
      <w:r>
        <w:t>Sprint 3 planlamasını yönetti; 100 SP hedef (deploy, video, rapor, hafıza) ve keskin görev dağılımı kararlaştırıldı.</w:t>
      </w:r>
    </w:p>
    <w:p w14:paraId="79C138BA" w14:textId="77777777" w:rsidR="00AF4357" w:rsidRDefault="00000000">
      <w:r>
        <w:rPr>
          <w:b/>
        </w:rPr>
        <w:t>Tuana (SM):</w:t>
      </w:r>
    </w:p>
    <w:p w14:paraId="6657D73C" w14:textId="45130CF8" w:rsidR="00AF4357" w:rsidRDefault="00000000" w:rsidP="00B05B46">
      <w:pPr>
        <w:pStyle w:val="ListeMaddemi"/>
      </w:pPr>
      <w:r>
        <w:t>Retro kararı gereği ilk gün tam kadro teknik senkronizasyon toplantısı koordine edildi; Sprint 3 board'u kuruldu</w:t>
      </w:r>
      <w:r w:rsidR="00B05B46">
        <w:t>.</w:t>
      </w:r>
    </w:p>
    <w:p w14:paraId="52E91002" w14:textId="77777777" w:rsidR="00AF4357" w:rsidRDefault="00000000">
      <w:r>
        <w:rPr>
          <w:b/>
        </w:rPr>
        <w:t>Mustafa:</w:t>
      </w:r>
    </w:p>
    <w:p w14:paraId="5217F631" w14:textId="77777777" w:rsidR="00AF4357" w:rsidRDefault="00000000">
      <w:pPr>
        <w:pStyle w:val="ListeMaddemi"/>
      </w:pPr>
      <w:r>
        <w:t>Deploy seçeneklerini araştırdı (Streamlit Cloud gereksinimleri, bulut Chromium ihtiyacı).</w:t>
      </w:r>
    </w:p>
    <w:p w14:paraId="7C4C8AFE" w14:textId="77777777" w:rsidR="00AF4357" w:rsidRDefault="00000000">
      <w:r>
        <w:rPr>
          <w:b/>
        </w:rPr>
        <w:t>Şükran:</w:t>
      </w:r>
    </w:p>
    <w:p w14:paraId="1F7D2045" w14:textId="77777777" w:rsidR="00AF4357" w:rsidRDefault="00000000">
      <w:pPr>
        <w:pStyle w:val="ListeMaddemi"/>
      </w:pPr>
      <w:r>
        <w:t>Tanıtım videosu için içerik başlıklarını taslakladı.</w:t>
      </w:r>
    </w:p>
    <w:p w14:paraId="1E4BC36C" w14:textId="77777777" w:rsidR="00AF4357" w:rsidRDefault="00AF4357"/>
    <w:p w14:paraId="5B94BD3B" w14:textId="77777777" w:rsidR="00AF4357" w:rsidRDefault="00000000">
      <w:r>
        <w:rPr>
          <w:b/>
          <w:sz w:val="26"/>
        </w:rPr>
        <w:t>23.07.2026</w:t>
      </w:r>
    </w:p>
    <w:p w14:paraId="742C66B5" w14:textId="77777777" w:rsidR="00AF4357" w:rsidRDefault="00000000">
      <w:r>
        <w:rPr>
          <w:b/>
        </w:rPr>
        <w:t>Gökhan (PO):</w:t>
      </w:r>
    </w:p>
    <w:p w14:paraId="666D2BA2" w14:textId="77777777" w:rsidR="00AF4357" w:rsidRDefault="00000000">
      <w:pPr>
        <w:pStyle w:val="ListeMaddemi"/>
      </w:pPr>
      <w:r>
        <w:t>Dogfooding planı yapıldı: arayüzün kendi analizimizden geçirilmesi.</w:t>
      </w:r>
    </w:p>
    <w:p w14:paraId="052FC5B0" w14:textId="77777777" w:rsidR="00AF4357" w:rsidRDefault="00000000">
      <w:r>
        <w:rPr>
          <w:b/>
        </w:rPr>
        <w:t>Tuana (SM):</w:t>
      </w:r>
    </w:p>
    <w:p w14:paraId="18E7D31A" w14:textId="08019A1F" w:rsidR="00AF4357" w:rsidRDefault="00000000" w:rsidP="00B05B46">
      <w:pPr>
        <w:pStyle w:val="ListeMaddemi"/>
      </w:pPr>
      <w:r>
        <w:t>Ajan hafızası (4.8) tasarımına başladı: galeri kayıtlarının karşılaştırma girdisi olarak kullanılması.</w:t>
      </w:r>
    </w:p>
    <w:p w14:paraId="109A5248" w14:textId="77777777" w:rsidR="00AF4357" w:rsidRDefault="00000000">
      <w:pPr>
        <w:pStyle w:val="ListeMaddemi"/>
      </w:pPr>
      <w:r>
        <w:t>Video senaryosu için demo akışını belirledi.</w:t>
      </w:r>
    </w:p>
    <w:p w14:paraId="0B5352BA" w14:textId="77777777" w:rsidR="00AF4357" w:rsidRDefault="00000000">
      <w:r>
        <w:rPr>
          <w:b/>
        </w:rPr>
        <w:t>Mustafa:</w:t>
      </w:r>
    </w:p>
    <w:p w14:paraId="16995063" w14:textId="77777777" w:rsidR="00AF4357" w:rsidRDefault="00000000">
      <w:pPr>
        <w:pStyle w:val="ListeMaddemi"/>
      </w:pPr>
      <w:r>
        <w:t>Sprint 2'den sarkan README görsel düzeltmelerini tamamladı.</w:t>
      </w:r>
    </w:p>
    <w:p w14:paraId="12AD9CE4" w14:textId="77777777" w:rsidR="00AF4357" w:rsidRDefault="00000000">
      <w:r>
        <w:rPr>
          <w:b/>
        </w:rPr>
        <w:t>Şükran:</w:t>
      </w:r>
    </w:p>
    <w:p w14:paraId="29688FC6" w14:textId="77777777" w:rsidR="00AF4357" w:rsidRDefault="00000000">
      <w:pPr>
        <w:pStyle w:val="ListeMaddemi"/>
      </w:pPr>
      <w:r>
        <w:t>Sprint 3 ekran görüntüsü setini planladı.</w:t>
      </w:r>
    </w:p>
    <w:p w14:paraId="2B607A92" w14:textId="77777777" w:rsidR="00AF4357" w:rsidRDefault="00AF4357"/>
    <w:p w14:paraId="2F4AEC23" w14:textId="77777777" w:rsidR="00AF4357" w:rsidRDefault="00000000">
      <w:r>
        <w:rPr>
          <w:b/>
          <w:sz w:val="26"/>
        </w:rPr>
        <w:lastRenderedPageBreak/>
        <w:t>25.07.2026</w:t>
      </w:r>
    </w:p>
    <w:p w14:paraId="6851BDEC" w14:textId="77777777" w:rsidR="00AF4357" w:rsidRDefault="00000000">
      <w:r>
        <w:rPr>
          <w:b/>
        </w:rPr>
        <w:t>Gökhan (PO):</w:t>
      </w:r>
    </w:p>
    <w:p w14:paraId="22F00451" w14:textId="77777777" w:rsidR="00AF4357" w:rsidRDefault="00000000">
      <w:pPr>
        <w:pStyle w:val="ListeMaddemi"/>
      </w:pPr>
      <w:r>
        <w:t>Proje dokümanlarını gözden geçirdi. Engel yok.</w:t>
      </w:r>
    </w:p>
    <w:p w14:paraId="6CE25B62" w14:textId="77777777" w:rsidR="00AF4357" w:rsidRDefault="00000000">
      <w:r>
        <w:rPr>
          <w:b/>
        </w:rPr>
        <w:t>Tuana (SM):</w:t>
      </w:r>
    </w:p>
    <w:p w14:paraId="0EA9E758" w14:textId="34B4325C" w:rsidR="00AF4357" w:rsidRDefault="00000000" w:rsidP="00B05B46">
      <w:pPr>
        <w:pStyle w:val="ListeMaddemi"/>
      </w:pPr>
      <w:r>
        <w:t>Paralel persona analizi için ThreadPoolExecutor denemelerine başladı.</w:t>
      </w:r>
    </w:p>
    <w:p w14:paraId="271CD677" w14:textId="77777777" w:rsidR="00AF4357" w:rsidRDefault="00000000">
      <w:pPr>
        <w:pStyle w:val="ListeMaddemi"/>
      </w:pPr>
      <w:r>
        <w:t>Video çekim ortamını ve anlatım dilini hazırladı.</w:t>
      </w:r>
    </w:p>
    <w:p w14:paraId="185C4F40" w14:textId="77777777" w:rsidR="00AF4357" w:rsidRDefault="00000000">
      <w:r>
        <w:rPr>
          <w:b/>
        </w:rPr>
        <w:t>Mustafa:</w:t>
      </w:r>
    </w:p>
    <w:p w14:paraId="285910AF" w14:textId="77777777" w:rsidR="00AF4357" w:rsidRDefault="00000000">
      <w:pPr>
        <w:pStyle w:val="ListeMaddemi"/>
      </w:pPr>
      <w:r>
        <w:t>Skor tutarlılık testi yaklaşımını araştırdı.</w:t>
      </w:r>
    </w:p>
    <w:p w14:paraId="7BE1D985" w14:textId="77777777" w:rsidR="00AF4357" w:rsidRDefault="00000000">
      <w:r>
        <w:rPr>
          <w:b/>
        </w:rPr>
        <w:t>Şükran:</w:t>
      </w:r>
    </w:p>
    <w:p w14:paraId="2262BC41" w14:textId="77777777" w:rsidR="00AF4357" w:rsidRDefault="00000000">
      <w:pPr>
        <w:pStyle w:val="ListeMaddemi"/>
      </w:pPr>
      <w:r>
        <w:t>PDF görsel çıktı hatalarını inceledi.</w:t>
      </w:r>
    </w:p>
    <w:p w14:paraId="40DCC3AF" w14:textId="77777777" w:rsidR="00AF4357" w:rsidRDefault="00AF4357"/>
    <w:p w14:paraId="704BE1A5" w14:textId="77777777" w:rsidR="00AF4357" w:rsidRDefault="00000000">
      <w:r>
        <w:rPr>
          <w:b/>
          <w:sz w:val="26"/>
        </w:rPr>
        <w:t>27.07.2026</w:t>
      </w:r>
    </w:p>
    <w:p w14:paraId="2A1C6550" w14:textId="77777777" w:rsidR="00AF4357" w:rsidRDefault="00000000">
      <w:r>
        <w:rPr>
          <w:b/>
        </w:rPr>
        <w:t>Gökhan (PO):</w:t>
      </w:r>
    </w:p>
    <w:p w14:paraId="1E6776F8" w14:textId="77777777" w:rsidR="00AF4357" w:rsidRDefault="00000000">
      <w:pPr>
        <w:pStyle w:val="ListeMaddemi"/>
      </w:pPr>
      <w:r>
        <w:t>Gelişim Analitiği sayfası kapsamı netleştirildi (trend grafikleri).</w:t>
      </w:r>
    </w:p>
    <w:p w14:paraId="024BD7D2" w14:textId="77777777" w:rsidR="00AF4357" w:rsidRDefault="00000000">
      <w:r>
        <w:rPr>
          <w:b/>
        </w:rPr>
        <w:t>Tuana (SM):</w:t>
      </w:r>
    </w:p>
    <w:p w14:paraId="3E658D4A" w14:textId="5E6F4648" w:rsidR="00AF4357" w:rsidRDefault="00000000" w:rsidP="00B05B46">
      <w:pPr>
        <w:pStyle w:val="ListeMaddemi"/>
      </w:pPr>
      <w:r>
        <w:t>Ajan hafızası entegrasyonunu kodladı; koordinatöre geçmiş rapor karşılaştırması eklendi.</w:t>
      </w:r>
    </w:p>
    <w:p w14:paraId="58EA28E5" w14:textId="77777777" w:rsidR="00AF4357" w:rsidRDefault="00000000">
      <w:pPr>
        <w:pStyle w:val="ListeMaddemi"/>
      </w:pPr>
      <w:r>
        <w:t>Video senaryo taslağını ekiple paylaştı.</w:t>
      </w:r>
    </w:p>
    <w:p w14:paraId="2A2FD14E" w14:textId="77777777" w:rsidR="00AF4357" w:rsidRDefault="00000000">
      <w:r>
        <w:rPr>
          <w:b/>
        </w:rPr>
        <w:t>Mustafa:</w:t>
      </w:r>
    </w:p>
    <w:p w14:paraId="077D5756" w14:textId="77777777" w:rsidR="00AF4357" w:rsidRDefault="00000000">
      <w:pPr>
        <w:pStyle w:val="ListeMaddemi"/>
      </w:pPr>
      <w:r>
        <w:t>CSS kod önerisi özelliğinin kapsamını belirledi.</w:t>
      </w:r>
    </w:p>
    <w:p w14:paraId="6E8C21FB" w14:textId="77777777" w:rsidR="00AF4357" w:rsidRDefault="00000000">
      <w:r>
        <w:rPr>
          <w:b/>
        </w:rPr>
        <w:t>Şükran:</w:t>
      </w:r>
    </w:p>
    <w:p w14:paraId="11008CAD" w14:textId="77777777" w:rsidR="00AF4357" w:rsidRDefault="00000000">
      <w:pPr>
        <w:pStyle w:val="ListeMaddemi"/>
      </w:pPr>
      <w:r>
        <w:t>Analitik sayfası için grafik tasarım önerileri verdi.</w:t>
      </w:r>
    </w:p>
    <w:p w14:paraId="5D21914D" w14:textId="77777777" w:rsidR="00AF4357" w:rsidRDefault="00AF4357"/>
    <w:p w14:paraId="6BD0299C" w14:textId="77777777" w:rsidR="00AF4357" w:rsidRDefault="00000000">
      <w:r>
        <w:rPr>
          <w:b/>
          <w:sz w:val="26"/>
        </w:rPr>
        <w:t>29.07.2026</w:t>
      </w:r>
    </w:p>
    <w:p w14:paraId="2BD9426E" w14:textId="77777777" w:rsidR="00AF4357" w:rsidRDefault="00000000">
      <w:r>
        <w:rPr>
          <w:b/>
        </w:rPr>
        <w:t>Gökhan (PO):</w:t>
      </w:r>
    </w:p>
    <w:p w14:paraId="48D63A12" w14:textId="77777777" w:rsidR="00AF4357" w:rsidRDefault="00000000">
      <w:pPr>
        <w:pStyle w:val="ListeMaddemi"/>
      </w:pPr>
      <w:r>
        <w:t>Yeni özellikleri ürün açıklamasıyla tutarlılık açısından gözden geçirdi.</w:t>
      </w:r>
    </w:p>
    <w:p w14:paraId="5D7EA2A6" w14:textId="77777777" w:rsidR="00AF4357" w:rsidRDefault="00000000">
      <w:r>
        <w:rPr>
          <w:b/>
        </w:rPr>
        <w:t>Tuana (SM):</w:t>
      </w:r>
    </w:p>
    <w:p w14:paraId="563917CD" w14:textId="1D46E69F" w:rsidR="00AF4357" w:rsidRDefault="00000000" w:rsidP="00B05B46">
      <w:pPr>
        <w:pStyle w:val="ListeMaddemi"/>
      </w:pPr>
      <w:r>
        <w:t>Büyük güncelleme push'landı: paralel analiz (~%55 hızlanma), ajan hafızası + gelişim yorumu, Gelişim Analitiği sayfası, PDF Türkçe düzeltmeleri, pydantic şema doğrulaması, Playwright try-finally güvencesi; 4 ekran görüntüsü ve README güncellemesi.</w:t>
      </w:r>
    </w:p>
    <w:p w14:paraId="6752F70D" w14:textId="77777777" w:rsidR="00AF4357" w:rsidRDefault="00000000">
      <w:pPr>
        <w:pStyle w:val="ListeMaddemi"/>
      </w:pPr>
      <w:r>
        <w:t>Uygulamanın son halini video çekimi için inceledi.</w:t>
      </w:r>
    </w:p>
    <w:p w14:paraId="74DC96EB" w14:textId="77777777" w:rsidR="00AF4357" w:rsidRDefault="00000000">
      <w:r>
        <w:rPr>
          <w:b/>
        </w:rPr>
        <w:t>Mustafa:</w:t>
      </w:r>
    </w:p>
    <w:p w14:paraId="4D96B679" w14:textId="77777777" w:rsidR="00AF4357" w:rsidRDefault="00000000">
      <w:pPr>
        <w:pStyle w:val="ListeMaddemi"/>
      </w:pPr>
      <w:r>
        <w:t>Push'lanan değişikliklerin kod incelemesini planladı.</w:t>
      </w:r>
    </w:p>
    <w:p w14:paraId="29E31899" w14:textId="77777777" w:rsidR="00AF4357" w:rsidRDefault="00000000">
      <w:r>
        <w:rPr>
          <w:b/>
        </w:rPr>
        <w:t>Şükran:</w:t>
      </w:r>
    </w:p>
    <w:p w14:paraId="08337ADB" w14:textId="77777777" w:rsidR="00AF4357" w:rsidRDefault="00000000">
      <w:pPr>
        <w:pStyle w:val="ListeMaddemi"/>
      </w:pPr>
      <w:r>
        <w:t>Yeni sayfanın tasarım tutarlılığını kontrol etti.</w:t>
      </w:r>
    </w:p>
    <w:p w14:paraId="39FCCBCC" w14:textId="77777777" w:rsidR="00AF4357" w:rsidRDefault="00AF4357"/>
    <w:p w14:paraId="32231957" w14:textId="77777777" w:rsidR="00AF4357" w:rsidRDefault="00000000">
      <w:r>
        <w:rPr>
          <w:b/>
          <w:sz w:val="26"/>
        </w:rPr>
        <w:t>30.07.2026</w:t>
      </w:r>
    </w:p>
    <w:p w14:paraId="078FFC58" w14:textId="77777777" w:rsidR="00AF4357" w:rsidRDefault="00000000">
      <w:r>
        <w:rPr>
          <w:b/>
        </w:rPr>
        <w:t>Gökhan (PO):</w:t>
      </w:r>
    </w:p>
    <w:p w14:paraId="39D0785D" w14:textId="77777777" w:rsidR="00AF4357" w:rsidRDefault="00000000">
      <w:pPr>
        <w:pStyle w:val="ListeMaddemi"/>
      </w:pPr>
      <w:r>
        <w:t>README Ürün Özellikleri bölümü 11 maddelik güncel setle yenilendi.</w:t>
      </w:r>
    </w:p>
    <w:p w14:paraId="0DA64AB3" w14:textId="77777777" w:rsidR="00AF4357" w:rsidRDefault="00000000">
      <w:r>
        <w:rPr>
          <w:b/>
        </w:rPr>
        <w:t>Tuana (SM):</w:t>
      </w:r>
    </w:p>
    <w:p w14:paraId="09BFC0F6" w14:textId="13ECA04F" w:rsidR="00AF4357" w:rsidRDefault="00000000" w:rsidP="00B05B46">
      <w:pPr>
        <w:pStyle w:val="ListeMaddemi"/>
      </w:pPr>
      <w:r>
        <w:t>29.07 değişikliklerinin doğrulanmasına destek verdi; deploy için repo sahibi hesabı planı devreye alındı.</w:t>
      </w:r>
    </w:p>
    <w:p w14:paraId="1C5A45AE" w14:textId="77777777" w:rsidR="00AF4357" w:rsidRDefault="00000000">
      <w:pPr>
        <w:pStyle w:val="ListeMaddemi"/>
      </w:pPr>
      <w:r>
        <w:t>Video senaryosu üzerinde çalıştı.</w:t>
      </w:r>
    </w:p>
    <w:p w14:paraId="4E2FF369" w14:textId="77777777" w:rsidR="00AF4357" w:rsidRDefault="00000000">
      <w:r>
        <w:rPr>
          <w:b/>
        </w:rPr>
        <w:t>Mustafa:</w:t>
      </w:r>
    </w:p>
    <w:p w14:paraId="2099DCC3" w14:textId="77777777" w:rsidR="00AF4357" w:rsidRDefault="00000000">
      <w:pPr>
        <w:pStyle w:val="ListeMaddemi"/>
      </w:pPr>
      <w:r>
        <w:t>Geri bildirim formu, CSS kod önerileri ve tutarlılık test aracı eklendi; işaretli görüntü tekrar hatası düzeltildi; Dockerfile + Chrome eklentisi fizibilite raporu yazıldı; deploy hazırlığı tamamlandı (kök bağımlılıklar, packages.txt, no-sandbox yaması). Engel: Streamlit Cloud'un repo Admin şartı — çözüm: sahip hesabından / fork'tan deploy.</w:t>
      </w:r>
    </w:p>
    <w:p w14:paraId="49B6E19B" w14:textId="77777777" w:rsidR="00AF4357" w:rsidRDefault="00000000">
      <w:r>
        <w:rPr>
          <w:b/>
        </w:rPr>
        <w:t>Şükran:</w:t>
      </w:r>
    </w:p>
    <w:p w14:paraId="07F9DD11" w14:textId="77777777" w:rsidR="00AF4357" w:rsidRDefault="00000000">
      <w:pPr>
        <w:pStyle w:val="ListeMaddemi"/>
      </w:pPr>
      <w:r>
        <w:t>Sprint 3 kanıt ekran görüntülerini topladı.</w:t>
      </w:r>
    </w:p>
    <w:p w14:paraId="17A27BEB" w14:textId="77777777" w:rsidR="00AF4357" w:rsidRDefault="00AF4357"/>
    <w:p w14:paraId="4F789653" w14:textId="77777777" w:rsidR="00AF4357" w:rsidRDefault="00000000">
      <w:r>
        <w:rPr>
          <w:b/>
          <w:sz w:val="26"/>
        </w:rPr>
        <w:t>31.07.2026</w:t>
      </w:r>
    </w:p>
    <w:p w14:paraId="602BD195" w14:textId="77777777" w:rsidR="00AF4357" w:rsidRDefault="00000000">
      <w:r>
        <w:rPr>
          <w:b/>
        </w:rPr>
        <w:t>Gökhan (PO):</w:t>
      </w:r>
    </w:p>
    <w:p w14:paraId="0C141C65" w14:textId="058185E9" w:rsidR="00AF4357" w:rsidRDefault="00000000">
      <w:pPr>
        <w:pStyle w:val="ListeMaddemi"/>
      </w:pPr>
      <w:r>
        <w:t>Dogfooding gerçekleştirilecek; sonuç sunuma eklenecek.</w:t>
      </w:r>
    </w:p>
    <w:p w14:paraId="7A920B4E" w14:textId="77777777" w:rsidR="00AF4357" w:rsidRDefault="00000000">
      <w:r>
        <w:rPr>
          <w:b/>
        </w:rPr>
        <w:t>Tuana (SM):</w:t>
      </w:r>
    </w:p>
    <w:p w14:paraId="60B5764B" w14:textId="26522F4A" w:rsidR="00AF4357" w:rsidRDefault="00000000" w:rsidP="00B05B46">
      <w:pPr>
        <w:pStyle w:val="ListeMaddemi"/>
      </w:pPr>
      <w:r>
        <w:t>Deploy canlıya alınacak; canlı ortamda URL modu ve PDF testi yapılacak.</w:t>
      </w:r>
    </w:p>
    <w:p w14:paraId="2C88172E" w14:textId="68458D0A" w:rsidR="00AF4357" w:rsidRDefault="00000000">
      <w:pPr>
        <w:pStyle w:val="ListeMaddemi"/>
      </w:pPr>
      <w:r>
        <w:t xml:space="preserve"> Tanıtım videosu çekilecek (canlı uygulama üzerinden).</w:t>
      </w:r>
    </w:p>
    <w:p w14:paraId="7BEE03D1" w14:textId="77777777" w:rsidR="00AF4357" w:rsidRDefault="00000000">
      <w:r>
        <w:rPr>
          <w:b/>
        </w:rPr>
        <w:t>Mustafa:</w:t>
      </w:r>
    </w:p>
    <w:p w14:paraId="75156D65" w14:textId="3C79C2F6" w:rsidR="00AF4357" w:rsidRDefault="00000000">
      <w:pPr>
        <w:pStyle w:val="ListeMaddemi"/>
      </w:pPr>
      <w:r>
        <w:t>Canlı test desteği; hata çıkarsa düzeltme push'ları.</w:t>
      </w:r>
    </w:p>
    <w:p w14:paraId="5212C14A" w14:textId="77777777" w:rsidR="00AF4357" w:rsidRDefault="00000000">
      <w:r>
        <w:rPr>
          <w:b/>
        </w:rPr>
        <w:t>Şükran:</w:t>
      </w:r>
    </w:p>
    <w:p w14:paraId="348E08A1" w14:textId="57512A34" w:rsidR="00AF4357" w:rsidRDefault="00000000">
      <w:pPr>
        <w:pStyle w:val="ListeMaddemi"/>
      </w:pPr>
      <w:r>
        <w:t>Video kurgusuna destek; ekran akışları.</w:t>
      </w:r>
    </w:p>
    <w:p w14:paraId="47EDCCAC" w14:textId="77777777" w:rsidR="00AF4357" w:rsidRDefault="00AF4357"/>
    <w:p w14:paraId="08D1C791" w14:textId="77777777" w:rsidR="00AF4357" w:rsidRDefault="00000000">
      <w:r>
        <w:rPr>
          <w:b/>
          <w:sz w:val="26"/>
        </w:rPr>
        <w:t>01.08.2026</w:t>
      </w:r>
    </w:p>
    <w:p w14:paraId="72E1BA6C" w14:textId="77777777" w:rsidR="00AF4357" w:rsidRDefault="00000000">
      <w:r>
        <w:rPr>
          <w:b/>
        </w:rPr>
        <w:t>Gökhan (PO):</w:t>
      </w:r>
    </w:p>
    <w:p w14:paraId="58B9BCA4" w14:textId="53FB7740" w:rsidR="00AF4357" w:rsidRDefault="00000000">
      <w:pPr>
        <w:pStyle w:val="ListeMaddemi"/>
      </w:pPr>
      <w:r>
        <w:t>README son kontrol: canlı demo + video linkleri eklenecek.</w:t>
      </w:r>
    </w:p>
    <w:p w14:paraId="6886BFB5" w14:textId="77777777" w:rsidR="00AF4357" w:rsidRDefault="00000000">
      <w:r>
        <w:rPr>
          <w:b/>
        </w:rPr>
        <w:t>Tuana (SM):</w:t>
      </w:r>
    </w:p>
    <w:p w14:paraId="7B6FDFB3" w14:textId="711AAE8F" w:rsidR="00AF4357" w:rsidRDefault="00000000" w:rsidP="00B05B46">
      <w:pPr>
        <w:pStyle w:val="ListeMaddemi"/>
      </w:pPr>
      <w:r>
        <w:t>Sprint 3 kanıtları tamamlanacak: board görüntüleri, daily scrum belgesi.</w:t>
      </w:r>
    </w:p>
    <w:p w14:paraId="0DE5C3BA" w14:textId="27A79BC3" w:rsidR="00AF4357" w:rsidRDefault="00000000">
      <w:pPr>
        <w:pStyle w:val="ListeMaddemi"/>
      </w:pPr>
      <w:r>
        <w:t>Video YouTube'a yüklenecek, link paylaşılacak.</w:t>
      </w:r>
    </w:p>
    <w:p w14:paraId="4292670D" w14:textId="77777777" w:rsidR="00AF4357" w:rsidRDefault="00000000">
      <w:r>
        <w:rPr>
          <w:b/>
        </w:rPr>
        <w:t>Mustafa:</w:t>
      </w:r>
    </w:p>
    <w:p w14:paraId="05882535" w14:textId="640F4C66" w:rsidR="00AF4357" w:rsidRDefault="00000000">
      <w:pPr>
        <w:pStyle w:val="ListeMaddemi"/>
      </w:pPr>
      <w:r>
        <w:t>Galeri örnekleri repoya eklenecek; son push kontrolleri.</w:t>
      </w:r>
    </w:p>
    <w:p w14:paraId="530820AB" w14:textId="77777777" w:rsidR="00AF4357" w:rsidRDefault="00000000">
      <w:r>
        <w:rPr>
          <w:b/>
        </w:rPr>
        <w:t>Şükran:</w:t>
      </w:r>
    </w:p>
    <w:p w14:paraId="79DA25B8" w14:textId="39F2C69D" w:rsidR="00AF4357" w:rsidRDefault="00000000">
      <w:pPr>
        <w:pStyle w:val="ListeMaddemi"/>
      </w:pPr>
      <w:r>
        <w:t>Kapanış ekran görüntüleri.</w:t>
      </w:r>
    </w:p>
    <w:p w14:paraId="40E60FBC" w14:textId="77777777" w:rsidR="00AF4357" w:rsidRDefault="00AF4357"/>
    <w:p w14:paraId="54F67DEE" w14:textId="77777777" w:rsidR="00AF4357" w:rsidRDefault="00000000">
      <w:r>
        <w:rPr>
          <w:b/>
          <w:sz w:val="26"/>
        </w:rPr>
        <w:t>02.08.2026</w:t>
      </w:r>
    </w:p>
    <w:p w14:paraId="0F49FD1D" w14:textId="77777777" w:rsidR="00AF4357" w:rsidRDefault="00000000">
      <w:r>
        <w:rPr>
          <w:b/>
        </w:rPr>
        <w:t>Gökhan (PO):</w:t>
      </w:r>
    </w:p>
    <w:p w14:paraId="247FF95C" w14:textId="31BA3B8B" w:rsidR="00AF4357" w:rsidRDefault="00000000">
      <w:pPr>
        <w:pStyle w:val="ListeMaddemi"/>
      </w:pPr>
      <w:r>
        <w:t>Sprint Review + Retrospective güncellenecek; README final.</w:t>
      </w:r>
    </w:p>
    <w:p w14:paraId="5C8DFE42" w14:textId="77777777" w:rsidR="00AF4357" w:rsidRDefault="00000000">
      <w:r>
        <w:rPr>
          <w:b/>
        </w:rPr>
        <w:t>Tuana (SM):</w:t>
      </w:r>
    </w:p>
    <w:p w14:paraId="58DA886B" w14:textId="508B1A6A" w:rsidR="00AF4357" w:rsidRDefault="00000000" w:rsidP="00B05B46">
      <w:pPr>
        <w:pStyle w:val="ListeMaddemi"/>
      </w:pPr>
      <w:r>
        <w:t>Ürün Teslim Formu doldurulacak (repo + video + canlı link)</w:t>
      </w:r>
      <w:r w:rsidR="00B05B46">
        <w:t>.</w:t>
      </w:r>
    </w:p>
    <w:p w14:paraId="52B0568C" w14:textId="038122F6" w:rsidR="00AF4357" w:rsidRDefault="00000000">
      <w:pPr>
        <w:pStyle w:val="ListeMaddemi"/>
      </w:pPr>
      <w:r>
        <w:t>Teslim öncesi video linki doğrulaması.</w:t>
      </w:r>
    </w:p>
    <w:p w14:paraId="51F5255B" w14:textId="77777777" w:rsidR="00AF4357" w:rsidRDefault="00000000">
      <w:r>
        <w:rPr>
          <w:b/>
        </w:rPr>
        <w:t>Mustafa:</w:t>
      </w:r>
    </w:p>
    <w:p w14:paraId="44A6EE7F" w14:textId="0C26F1AA" w:rsidR="00AF4357" w:rsidRDefault="00000000">
      <w:pPr>
        <w:pStyle w:val="ListeMaddemi"/>
      </w:pPr>
      <w:r>
        <w:t>Son push ve repo son durum kontrolü.</w:t>
      </w:r>
    </w:p>
    <w:p w14:paraId="53186131" w14:textId="77777777" w:rsidR="00AF4357" w:rsidRDefault="00000000">
      <w:r>
        <w:rPr>
          <w:b/>
        </w:rPr>
        <w:t>Şükran:</w:t>
      </w:r>
    </w:p>
    <w:p w14:paraId="69557395" w14:textId="4D11C65F" w:rsidR="00AF4357" w:rsidRDefault="00000000">
      <w:pPr>
        <w:pStyle w:val="ListeMaddemi"/>
      </w:pPr>
      <w:r>
        <w:t>Teslim sonrası Top 10 sunum hazırlığı başlangıcı.</w:t>
      </w:r>
    </w:p>
    <w:p w14:paraId="0E4012B8" w14:textId="77777777" w:rsidR="00AF4357" w:rsidRDefault="00AF4357"/>
    <w:p w14:paraId="4B1ACC6C" w14:textId="1233B9C0" w:rsidR="00AF4357" w:rsidRDefault="00000000">
      <w:pPr>
        <w:rPr>
          <w:i/>
        </w:rPr>
      </w:pPr>
      <w:r>
        <w:rPr>
          <w:i/>
        </w:rPr>
        <w:t>Ek: WhatsApp konuşma ekran görüntüleri</w:t>
      </w:r>
      <w:r w:rsidR="00B05B46">
        <w:rPr>
          <w:i/>
        </w:rPr>
        <w:t>:</w:t>
      </w:r>
    </w:p>
    <w:p w14:paraId="26EFBDD7" w14:textId="2CC9C506" w:rsidR="00AA234B" w:rsidRDefault="00AA234B">
      <w:pPr>
        <w:rPr>
          <w:i/>
        </w:rPr>
      </w:pPr>
      <w:r>
        <w:rPr>
          <w:noProof/>
        </w:rPr>
        <w:drawing>
          <wp:inline distT="0" distB="0" distL="0" distR="0" wp14:anchorId="5398493A" wp14:editId="523FEFEC">
            <wp:extent cx="3078480" cy="5953902"/>
            <wp:effectExtent l="0" t="0" r="7620" b="8890"/>
            <wp:docPr id="184831403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4032" name="Resim 18483140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933" cy="59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642B" w14:textId="77777777" w:rsidR="00AA234B" w:rsidRDefault="00AA234B">
      <w:pPr>
        <w:rPr>
          <w:i/>
        </w:rPr>
      </w:pPr>
    </w:p>
    <w:p w14:paraId="3C6CB584" w14:textId="77777777" w:rsidR="00AA234B" w:rsidRDefault="00AA234B">
      <w:pPr>
        <w:rPr>
          <w:i/>
        </w:rPr>
      </w:pPr>
    </w:p>
    <w:p w14:paraId="0B70FCB9" w14:textId="77777777" w:rsidR="00AA234B" w:rsidRDefault="00AA234B">
      <w:pPr>
        <w:rPr>
          <w:i/>
        </w:rPr>
      </w:pPr>
    </w:p>
    <w:p w14:paraId="64E1E940" w14:textId="77777777" w:rsidR="00AA234B" w:rsidRDefault="00AA234B">
      <w:pPr>
        <w:rPr>
          <w:i/>
        </w:rPr>
      </w:pPr>
    </w:p>
    <w:p w14:paraId="2E9E3B36" w14:textId="1F1D2332" w:rsidR="00AA234B" w:rsidRDefault="007978E1">
      <w:pPr>
        <w:rPr>
          <w:i/>
        </w:rPr>
      </w:pPr>
      <w:r>
        <w:rPr>
          <w:noProof/>
        </w:rPr>
        <w:drawing>
          <wp:inline distT="0" distB="0" distL="0" distR="0" wp14:anchorId="3BDC0257" wp14:editId="3F5A8F2F">
            <wp:extent cx="2758440" cy="5353307"/>
            <wp:effectExtent l="0" t="0" r="3810" b="0"/>
            <wp:docPr id="47111396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3962" name="Resim 4711139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0440" cy="53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42FA" w14:textId="77777777" w:rsidR="007978E1" w:rsidRDefault="007978E1">
      <w:pPr>
        <w:rPr>
          <w:i/>
        </w:rPr>
      </w:pPr>
    </w:p>
    <w:p w14:paraId="0EDD27A3" w14:textId="1AF6B0A4" w:rsidR="007978E1" w:rsidRDefault="007978E1">
      <w:pPr>
        <w:rPr>
          <w:i/>
        </w:rPr>
      </w:pPr>
      <w:r>
        <w:rPr>
          <w:noProof/>
        </w:rPr>
        <w:drawing>
          <wp:inline distT="0" distB="0" distL="0" distR="0" wp14:anchorId="04E33E1A" wp14:editId="1CD2199B">
            <wp:extent cx="2841665" cy="5501640"/>
            <wp:effectExtent l="0" t="0" r="0" b="3810"/>
            <wp:docPr id="159797143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1435" name="Resim 1597971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695" cy="55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C3E" w14:textId="77777777" w:rsidR="007978E1" w:rsidRDefault="007978E1">
      <w:pPr>
        <w:rPr>
          <w:i/>
        </w:rPr>
      </w:pPr>
    </w:p>
    <w:p w14:paraId="2C4FFEE3" w14:textId="77777777" w:rsidR="007978E1" w:rsidRDefault="007978E1">
      <w:pPr>
        <w:rPr>
          <w:i/>
        </w:rPr>
      </w:pPr>
    </w:p>
    <w:p w14:paraId="4B7BB51A" w14:textId="77777777" w:rsidR="007978E1" w:rsidRDefault="007978E1">
      <w:pPr>
        <w:rPr>
          <w:i/>
        </w:rPr>
      </w:pPr>
    </w:p>
    <w:p w14:paraId="11A5128C" w14:textId="77777777" w:rsidR="007978E1" w:rsidRDefault="007978E1">
      <w:pPr>
        <w:rPr>
          <w:i/>
        </w:rPr>
      </w:pPr>
    </w:p>
    <w:p w14:paraId="1D00AD90" w14:textId="77777777" w:rsidR="007978E1" w:rsidRDefault="007978E1">
      <w:pPr>
        <w:rPr>
          <w:i/>
        </w:rPr>
      </w:pPr>
    </w:p>
    <w:p w14:paraId="686EF444" w14:textId="77777777" w:rsidR="007978E1" w:rsidRDefault="007978E1">
      <w:pPr>
        <w:rPr>
          <w:i/>
        </w:rPr>
      </w:pPr>
    </w:p>
    <w:p w14:paraId="53C4F617" w14:textId="77777777" w:rsidR="007978E1" w:rsidRDefault="007978E1">
      <w:pPr>
        <w:rPr>
          <w:i/>
        </w:rPr>
      </w:pPr>
    </w:p>
    <w:p w14:paraId="1EA9C7C7" w14:textId="77777777" w:rsidR="00AA234B" w:rsidRDefault="00AA234B">
      <w:pPr>
        <w:rPr>
          <w:i/>
        </w:rPr>
      </w:pPr>
    </w:p>
    <w:p w14:paraId="651AF569" w14:textId="49BE254D" w:rsidR="00AA234B" w:rsidRDefault="00AA234B">
      <w:pPr>
        <w:rPr>
          <w:i/>
        </w:rPr>
      </w:pPr>
      <w:r>
        <w:rPr>
          <w:noProof/>
        </w:rPr>
        <w:drawing>
          <wp:inline distT="0" distB="0" distL="0" distR="0" wp14:anchorId="1898EB05" wp14:editId="7958798A">
            <wp:extent cx="2763992" cy="5356860"/>
            <wp:effectExtent l="0" t="0" r="0" b="0"/>
            <wp:docPr id="28130053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0537" name="Resim 2813005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4972" cy="53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AFBA" w14:textId="18C6BABD" w:rsidR="00AA234B" w:rsidRDefault="00AA234B"/>
    <w:sectPr w:rsidR="00AA2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8877">
    <w:abstractNumId w:val="8"/>
  </w:num>
  <w:num w:numId="2" w16cid:durableId="386073818">
    <w:abstractNumId w:val="6"/>
  </w:num>
  <w:num w:numId="3" w16cid:durableId="698549308">
    <w:abstractNumId w:val="5"/>
  </w:num>
  <w:num w:numId="4" w16cid:durableId="32389674">
    <w:abstractNumId w:val="4"/>
  </w:num>
  <w:num w:numId="5" w16cid:durableId="62601729">
    <w:abstractNumId w:val="7"/>
  </w:num>
  <w:num w:numId="6" w16cid:durableId="472605606">
    <w:abstractNumId w:val="3"/>
  </w:num>
  <w:num w:numId="7" w16cid:durableId="840583809">
    <w:abstractNumId w:val="2"/>
  </w:num>
  <w:num w:numId="8" w16cid:durableId="1940260800">
    <w:abstractNumId w:val="1"/>
  </w:num>
  <w:num w:numId="9" w16cid:durableId="90133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69D"/>
    <w:rsid w:val="006F613D"/>
    <w:rsid w:val="007978E1"/>
    <w:rsid w:val="009D59FC"/>
    <w:rsid w:val="00AA1D8D"/>
    <w:rsid w:val="00AA234B"/>
    <w:rsid w:val="00AF4357"/>
    <w:rsid w:val="00B05B46"/>
    <w:rsid w:val="00B47730"/>
    <w:rsid w:val="00B878A6"/>
    <w:rsid w:val="00C976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9DA075"/>
  <w14:defaultImageDpi w14:val="300"/>
  <w15:docId w15:val="{4D79B15A-63E8-4480-8A22-6A2F67E8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570</Words>
  <Characters>3254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TUANA HERGÜNER</cp:lastModifiedBy>
  <cp:revision>4</cp:revision>
  <dcterms:created xsi:type="dcterms:W3CDTF">2013-12-23T23:15:00Z</dcterms:created>
  <dcterms:modified xsi:type="dcterms:W3CDTF">2026-08-01T08:16:00Z</dcterms:modified>
  <cp:category/>
</cp:coreProperties>
</file>