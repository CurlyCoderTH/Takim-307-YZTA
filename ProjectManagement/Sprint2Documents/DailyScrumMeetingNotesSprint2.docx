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B518" w14:textId="77777777" w:rsidR="00FA3956" w:rsidRDefault="00000000">
      <w:r>
        <w:rPr>
          <w:b/>
          <w:sz w:val="32"/>
        </w:rPr>
        <w:t>CogniTrace — Sprint 2 Daily Scrum Notları (Takım 307)</w:t>
      </w:r>
    </w:p>
    <w:p w14:paraId="36502E77" w14:textId="77777777" w:rsidR="00FA3956" w:rsidRDefault="00000000">
      <w:r>
        <w:rPr>
          <w:i/>
        </w:rPr>
        <w:t>Daily Scrum toplantıları WhatsApp üzerinden yazılı yapılmıştır. Her üye: Dün ne yaptım? / Bugün ne yapacağım? / Engel var mı?</w:t>
      </w:r>
    </w:p>
    <w:p w14:paraId="3D134F6A" w14:textId="77777777" w:rsidR="00FA3956" w:rsidRDefault="00000000">
      <w:r>
        <w:rPr>
          <w:b/>
          <w:sz w:val="26"/>
        </w:rPr>
        <w:t>06.07.2026</w:t>
      </w:r>
    </w:p>
    <w:p w14:paraId="28DA7A96" w14:textId="77777777" w:rsidR="00FA3956" w:rsidRDefault="00000000">
      <w:r>
        <w:rPr>
          <w:b/>
        </w:rPr>
        <w:t>Gökhan (PO):</w:t>
      </w:r>
    </w:p>
    <w:p w14:paraId="609DA79A" w14:textId="77777777" w:rsidR="00FA3956" w:rsidRDefault="00000000">
      <w:pPr>
        <w:pStyle w:val="ListBullet"/>
      </w:pPr>
      <w:r>
        <w:t>Sprint 2 planlama toplantısını yönetti; 134 SP'lik sprint hedefi ve epic bazlı görev dağılımı kararlaştırıldı.</w:t>
      </w:r>
    </w:p>
    <w:p w14:paraId="1B33BA5B" w14:textId="77777777" w:rsidR="00FA3956" w:rsidRDefault="00000000">
      <w:r>
        <w:rPr>
          <w:b/>
        </w:rPr>
        <w:t>Tuana (SM):</w:t>
      </w:r>
    </w:p>
    <w:p w14:paraId="2A80EEC1" w14:textId="77777777" w:rsidR="00FA3956" w:rsidRDefault="00000000">
      <w:pPr>
        <w:pStyle w:val="ListBullet"/>
      </w:pPr>
      <w:r>
        <w:t>Planlama sonrası board güncellendi; akşamki soru-cevap oturumuna katılım koordine edildi.</w:t>
      </w:r>
    </w:p>
    <w:p w14:paraId="2F5436B5" w14:textId="77777777" w:rsidR="00FA3956" w:rsidRDefault="00000000">
      <w:r>
        <w:rPr>
          <w:b/>
        </w:rPr>
        <w:t>Buğrahan:</w:t>
      </w:r>
    </w:p>
    <w:p w14:paraId="4CC39A5D" w14:textId="77777777" w:rsidR="00FA3956" w:rsidRDefault="00000000">
      <w:pPr>
        <w:pStyle w:val="ListBullet"/>
      </w:pPr>
      <w:r>
        <w:t>Lig tablosu fikri için aday site kategorilerini önerdi (kamu, bankacılık, e-ticaret, haber).</w:t>
      </w:r>
    </w:p>
    <w:p w14:paraId="0705CF1C" w14:textId="77777777" w:rsidR="00FA3956" w:rsidRDefault="00000000">
      <w:r>
        <w:rPr>
          <w:b/>
        </w:rPr>
        <w:t>Mustafa:</w:t>
      </w:r>
    </w:p>
    <w:p w14:paraId="04E7192D" w14:textId="77777777" w:rsidR="00FA3956" w:rsidRDefault="00000000">
      <w:pPr>
        <w:pStyle w:val="ListBullet"/>
      </w:pPr>
      <w:r>
        <w:t>Sprint 2 story'lerinin teknik sıralamasını önerdi (önce koordinatör ajan, deploy Sprint 3'e alındı).</w:t>
      </w:r>
    </w:p>
    <w:p w14:paraId="30BD8913" w14:textId="77777777" w:rsidR="00FA3956" w:rsidRDefault="00000000">
      <w:r>
        <w:rPr>
          <w:b/>
        </w:rPr>
        <w:t>Şükran:</w:t>
      </w:r>
    </w:p>
    <w:p w14:paraId="72405A71" w14:textId="77777777" w:rsidR="00FA3956" w:rsidRDefault="00000000">
      <w:pPr>
        <w:pStyle w:val="ListBullet"/>
      </w:pPr>
      <w:r>
        <w:t>Logo ve arayüz tasarımı görevini üstlendi; ilk eskiz araştırmasına başladı.</w:t>
      </w:r>
    </w:p>
    <w:p w14:paraId="29DA9843" w14:textId="77777777" w:rsidR="00FA3956" w:rsidRDefault="00FA3956"/>
    <w:p w14:paraId="42101BE1" w14:textId="77777777" w:rsidR="00FA3956" w:rsidRDefault="00000000">
      <w:r>
        <w:rPr>
          <w:b/>
          <w:sz w:val="26"/>
        </w:rPr>
        <w:t>08.07.2026</w:t>
      </w:r>
    </w:p>
    <w:p w14:paraId="7F0A62E6" w14:textId="77777777" w:rsidR="00FA3956" w:rsidRDefault="00000000">
      <w:r>
        <w:rPr>
          <w:b/>
        </w:rPr>
        <w:t>Gökhan (PO):</w:t>
      </w:r>
    </w:p>
    <w:p w14:paraId="4C80FB6E" w14:textId="77777777" w:rsidR="00FA3956" w:rsidRDefault="00000000">
      <w:pPr>
        <w:pStyle w:val="ListBullet"/>
      </w:pPr>
      <w:r>
        <w:t>3.4 HTML/CSS kod analizinde denetlenecek yapısal kuralları listeledi (font, kontrast tanımları, satır uzunluğu).</w:t>
      </w:r>
    </w:p>
    <w:p w14:paraId="0B3A77C4" w14:textId="77777777" w:rsidR="00FA3956" w:rsidRDefault="00000000">
      <w:r>
        <w:rPr>
          <w:b/>
        </w:rPr>
        <w:t>Tuana (SM):</w:t>
      </w:r>
    </w:p>
    <w:p w14:paraId="5D1154A5" w14:textId="77777777" w:rsidR="00FA3956" w:rsidRDefault="00000000">
      <w:pPr>
        <w:pStyle w:val="ListBullet"/>
      </w:pPr>
      <w:r>
        <w:t>Ekipteki eksik Gemini API anahtarlarını takip etti; herkesin yerel kurulumunun çalıştığını doğruladı.</w:t>
      </w:r>
    </w:p>
    <w:p w14:paraId="7CE931DA" w14:textId="77777777" w:rsidR="00FA3956" w:rsidRDefault="00000000">
      <w:r>
        <w:rPr>
          <w:b/>
        </w:rPr>
        <w:t>Buğrahan:</w:t>
      </w:r>
    </w:p>
    <w:p w14:paraId="192A7853" w14:textId="77777777" w:rsidR="00FA3956" w:rsidRDefault="00000000">
      <w:pPr>
        <w:pStyle w:val="ListBullet"/>
      </w:pPr>
      <w:r>
        <w:t>Lig tablosu için analiz edilecek 10 aday siteyi belirledi.</w:t>
      </w:r>
    </w:p>
    <w:p w14:paraId="0D56D302" w14:textId="77777777" w:rsidR="00FA3956" w:rsidRDefault="00000000">
      <w:r>
        <w:rPr>
          <w:b/>
        </w:rPr>
        <w:t>Mustafa:</w:t>
      </w:r>
    </w:p>
    <w:p w14:paraId="56E9B8CF" w14:textId="77777777" w:rsidR="00FA3956" w:rsidRDefault="00000000">
      <w:pPr>
        <w:pStyle w:val="ListBullet"/>
      </w:pPr>
      <w:r>
        <w:lastRenderedPageBreak/>
        <w:t>Koordinatör ajanın çıktı şemasını tasarladı (gerekçeli genel skor + ortak sorunlar + eylem planı).</w:t>
      </w:r>
    </w:p>
    <w:p w14:paraId="5F63C92B" w14:textId="77777777" w:rsidR="00FA3956" w:rsidRDefault="00000000">
      <w:r>
        <w:rPr>
          <w:b/>
        </w:rPr>
        <w:t>Şükran:</w:t>
      </w:r>
    </w:p>
    <w:p w14:paraId="12296D03" w14:textId="77777777" w:rsidR="00FA3956" w:rsidRDefault="00000000">
      <w:pPr>
        <w:pStyle w:val="ListBullet"/>
      </w:pPr>
      <w:r>
        <w:t>Logo için renk paleti denemeleri yaptı (mor tonları, koyu/açık zemin uyumu).</w:t>
      </w:r>
    </w:p>
    <w:p w14:paraId="5A47BF44" w14:textId="77777777" w:rsidR="00FA3956" w:rsidRDefault="00FA3956"/>
    <w:p w14:paraId="0D816FDE" w14:textId="77777777" w:rsidR="00FA3956" w:rsidRDefault="00000000">
      <w:r>
        <w:rPr>
          <w:b/>
          <w:sz w:val="26"/>
        </w:rPr>
        <w:t>10.07.2026</w:t>
      </w:r>
    </w:p>
    <w:p w14:paraId="39AD5B29" w14:textId="77777777" w:rsidR="00FA3956" w:rsidRDefault="00000000">
      <w:r>
        <w:rPr>
          <w:b/>
        </w:rPr>
        <w:t>Gökhan (PO):</w:t>
      </w:r>
    </w:p>
    <w:p w14:paraId="4A8F009F" w14:textId="77777777" w:rsidR="00FA3956" w:rsidRDefault="00000000">
      <w:pPr>
        <w:pStyle w:val="ListBullet"/>
      </w:pPr>
      <w:r>
        <w:t>Use-case analizi dokümanını yazmaya başladı.</w:t>
      </w:r>
    </w:p>
    <w:p w14:paraId="6B17AD99" w14:textId="77777777" w:rsidR="00FA3956" w:rsidRDefault="00000000">
      <w:r>
        <w:rPr>
          <w:b/>
        </w:rPr>
        <w:t>Tuana (SM):</w:t>
      </w:r>
    </w:p>
    <w:p w14:paraId="066BBE9F" w14:textId="77777777" w:rsidR="00FA3956" w:rsidRDefault="00000000">
      <w:pPr>
        <w:pStyle w:val="ListBullet"/>
      </w:pPr>
      <w:r>
        <w:t>4.2 görsel işaretleme için kutu çizim yaklaşımını araştırdı (normalize koordinat + PIL).</w:t>
      </w:r>
    </w:p>
    <w:p w14:paraId="6E7C8CEF" w14:textId="77777777" w:rsidR="00FA3956" w:rsidRDefault="00000000">
      <w:r>
        <w:rPr>
          <w:b/>
        </w:rPr>
        <w:t>Buğrahan:</w:t>
      </w:r>
    </w:p>
    <w:p w14:paraId="3B37AF5A" w14:textId="77777777" w:rsidR="00FA3956" w:rsidRDefault="00000000">
      <w:pPr>
        <w:pStyle w:val="ListBullet"/>
      </w:pPr>
      <w:r>
        <w:t>Seçilen sitelerin ön ekran görüntülerini toplamaya başladı.</w:t>
      </w:r>
    </w:p>
    <w:p w14:paraId="624ED35B" w14:textId="77777777" w:rsidR="00FA3956" w:rsidRDefault="00000000">
      <w:r>
        <w:rPr>
          <w:b/>
        </w:rPr>
        <w:t>Mustafa:</w:t>
      </w:r>
    </w:p>
    <w:p w14:paraId="050F24BA" w14:textId="77777777" w:rsidR="00FA3956" w:rsidRDefault="00000000">
      <w:pPr>
        <w:pStyle w:val="ListBullet"/>
      </w:pPr>
      <w:r>
        <w:t>URL'den otomatik ekran görüntüsü için Playwright'ı inceledi; headless Chromium yaklaşımına karar verdi.</w:t>
      </w:r>
    </w:p>
    <w:p w14:paraId="31009ECE" w14:textId="77777777" w:rsidR="00FA3956" w:rsidRDefault="00000000">
      <w:r>
        <w:rPr>
          <w:b/>
        </w:rPr>
        <w:t>Şükran:</w:t>
      </w:r>
    </w:p>
    <w:p w14:paraId="7FD91741" w14:textId="77777777" w:rsidR="00FA3956" w:rsidRDefault="00000000">
      <w:pPr>
        <w:pStyle w:val="ListBullet"/>
      </w:pPr>
      <w:r>
        <w:t>Panel arayüzü için KPI kartı ve grafik yerleşimi taslağını çizdi.</w:t>
      </w:r>
    </w:p>
    <w:p w14:paraId="465E1153" w14:textId="77777777" w:rsidR="00FA3956" w:rsidRDefault="00FA3956"/>
    <w:p w14:paraId="21CB689B" w14:textId="77777777" w:rsidR="00FA3956" w:rsidRDefault="00000000">
      <w:r>
        <w:rPr>
          <w:b/>
          <w:sz w:val="26"/>
        </w:rPr>
        <w:t>12.07.2026</w:t>
      </w:r>
    </w:p>
    <w:p w14:paraId="1378D8C7" w14:textId="77777777" w:rsidR="00FA3956" w:rsidRDefault="00000000">
      <w:r>
        <w:rPr>
          <w:b/>
        </w:rPr>
        <w:t>Gökhan (PO):</w:t>
      </w:r>
    </w:p>
    <w:p w14:paraId="1E21154C" w14:textId="77777777" w:rsidR="00FA3956" w:rsidRDefault="00000000">
      <w:pPr>
        <w:pStyle w:val="ListBullet"/>
      </w:pPr>
      <w:r>
        <w:t>Use-case şemasını tamamladı (usecaseschema.pdf).</w:t>
      </w:r>
    </w:p>
    <w:p w14:paraId="763AD7A0" w14:textId="77777777" w:rsidR="00FA3956" w:rsidRDefault="00000000">
      <w:r>
        <w:rPr>
          <w:b/>
        </w:rPr>
        <w:t>Tuana (SM):</w:t>
      </w:r>
    </w:p>
    <w:p w14:paraId="4A6F1F38" w14:textId="77777777" w:rsidR="00FA3956" w:rsidRDefault="00000000">
      <w:pPr>
        <w:pStyle w:val="ListBullet"/>
      </w:pPr>
      <w:r>
        <w:t>Birim testi kapsamını planladı: simülasyon, koordinatör yedek modu, galeri.</w:t>
      </w:r>
    </w:p>
    <w:p w14:paraId="240D7832" w14:textId="77777777" w:rsidR="00FA3956" w:rsidRDefault="00000000">
      <w:r>
        <w:rPr>
          <w:b/>
        </w:rPr>
        <w:t>Buğrahan:</w:t>
      </w:r>
    </w:p>
    <w:p w14:paraId="33C8C944" w14:textId="77777777" w:rsidR="00FA3956" w:rsidRDefault="00000000">
      <w:pPr>
        <w:pStyle w:val="ListBullet"/>
      </w:pPr>
      <w:r>
        <w:t>Lig tablosu puanlama formatını taslakladı.</w:t>
      </w:r>
    </w:p>
    <w:p w14:paraId="38DE0AE6" w14:textId="77777777" w:rsidR="00FA3956" w:rsidRDefault="00000000">
      <w:r>
        <w:rPr>
          <w:b/>
        </w:rPr>
        <w:t>Mustafa:</w:t>
      </w:r>
    </w:p>
    <w:p w14:paraId="3954E130" w14:textId="77777777" w:rsidR="00FA3956" w:rsidRDefault="00000000">
      <w:pPr>
        <w:pStyle w:val="ListBullet"/>
      </w:pPr>
      <w:r>
        <w:lastRenderedPageBreak/>
        <w:t>axe-core entegrasyon yaklaşımını belirledi: tek tarayıcı oturumunda görüntü + HTML + kural taraması.</w:t>
      </w:r>
    </w:p>
    <w:p w14:paraId="084FBACB" w14:textId="77777777" w:rsidR="00FA3956" w:rsidRDefault="00000000">
      <w:r>
        <w:rPr>
          <w:b/>
        </w:rPr>
        <w:t>Şükran:</w:t>
      </w:r>
    </w:p>
    <w:p w14:paraId="75BDB4BE" w14:textId="77777777" w:rsidR="00FA3956" w:rsidRDefault="00000000">
      <w:pPr>
        <w:pStyle w:val="ListBullet"/>
      </w:pPr>
      <w:r>
        <w:t>PDF rapor tasarımına başladı (reportlab, kurumsal şablon).</w:t>
      </w:r>
    </w:p>
    <w:p w14:paraId="09CBC34E" w14:textId="77777777" w:rsidR="00FA3956" w:rsidRDefault="00FA3956"/>
    <w:p w14:paraId="69103890" w14:textId="77777777" w:rsidR="00FA3956" w:rsidRDefault="00000000">
      <w:r>
        <w:rPr>
          <w:b/>
          <w:sz w:val="26"/>
        </w:rPr>
        <w:t>15.07.2026</w:t>
      </w:r>
    </w:p>
    <w:p w14:paraId="2E56D31E" w14:textId="77777777" w:rsidR="00FA3956" w:rsidRDefault="00000000">
      <w:r>
        <w:rPr>
          <w:b/>
        </w:rPr>
        <w:t>Gökhan (PO):</w:t>
      </w:r>
    </w:p>
    <w:p w14:paraId="53EDE177" w14:textId="77777777" w:rsidR="00FA3956" w:rsidRDefault="00000000">
      <w:pPr>
        <w:pStyle w:val="ListBullet"/>
      </w:pPr>
      <w:r>
        <w:t>Use-case analizi ve proje durumu dokümanlarını repoya ekledi (docs/).</w:t>
      </w:r>
    </w:p>
    <w:p w14:paraId="67EF7B94" w14:textId="77777777" w:rsidR="00FA3956" w:rsidRDefault="00000000">
      <w:r>
        <w:rPr>
          <w:b/>
        </w:rPr>
        <w:t>Tuana (SM):</w:t>
      </w:r>
    </w:p>
    <w:p w14:paraId="6964C570" w14:textId="77777777" w:rsidR="00FA3956" w:rsidRDefault="00000000">
      <w:pPr>
        <w:pStyle w:val="ListBullet"/>
      </w:pPr>
      <w:r>
        <w:t>Merge sürecini takip etti; board'daki kartları ve atamaları güncelledi.</w:t>
      </w:r>
    </w:p>
    <w:p w14:paraId="59F7505F" w14:textId="77777777" w:rsidR="00FA3956" w:rsidRDefault="00000000">
      <w:r>
        <w:rPr>
          <w:b/>
        </w:rPr>
        <w:t>Buğrahan:</w:t>
      </w:r>
    </w:p>
    <w:p w14:paraId="7FD341EC" w14:textId="77777777" w:rsidR="00FA3956" w:rsidRDefault="00000000">
      <w:pPr>
        <w:pStyle w:val="ListBullet"/>
      </w:pPr>
      <w:r>
        <w:t>Engel bildirdi: lig tablosu için 2.3 URL modunu bekliyordu — push ile aynı gün çözüldü.</w:t>
      </w:r>
    </w:p>
    <w:p w14:paraId="6694ECC6" w14:textId="77777777" w:rsidR="00FA3956" w:rsidRDefault="00000000">
      <w:r>
        <w:rPr>
          <w:b/>
        </w:rPr>
        <w:t>Mustafa:</w:t>
      </w:r>
    </w:p>
    <w:p w14:paraId="7A4C5373" w14:textId="77777777" w:rsidR="00FA3956" w:rsidRDefault="00000000">
      <w:pPr>
        <w:pStyle w:val="ListBullet"/>
      </w:pPr>
      <w:r>
        <w:t>Sprint 2 çekirdeğini tamamlayıp push'ladı: koordinatör ajan, URL'den otomatik yakalama, axe-core taraması, görsel işaretleme, örnek galerisi, 19 birim testi. Merge çakışması çözüldü.</w:t>
      </w:r>
    </w:p>
    <w:p w14:paraId="5D2A55B7" w14:textId="77777777" w:rsidR="00FA3956" w:rsidRDefault="00000000">
      <w:r>
        <w:rPr>
          <w:b/>
        </w:rPr>
        <w:t>Şükran:</w:t>
      </w:r>
    </w:p>
    <w:p w14:paraId="3C273FE6" w14:textId="77777777" w:rsidR="00FA3956" w:rsidRDefault="00000000">
      <w:pPr>
        <w:pStyle w:val="ListBullet"/>
      </w:pPr>
      <w:r>
        <w:t>PDF rapor modülünü tamamladı; premium panel bileşenlerini birleştirmeye hazırladı.</w:t>
      </w:r>
    </w:p>
    <w:p w14:paraId="48CB1C0B" w14:textId="77777777" w:rsidR="00FA3956" w:rsidRDefault="00FA3956"/>
    <w:p w14:paraId="32FFA265" w14:textId="77777777" w:rsidR="00FA3956" w:rsidRDefault="00000000">
      <w:r>
        <w:rPr>
          <w:b/>
          <w:sz w:val="26"/>
        </w:rPr>
        <w:t>16.07.2026</w:t>
      </w:r>
    </w:p>
    <w:p w14:paraId="1405D2B6" w14:textId="77777777" w:rsidR="00FA3956" w:rsidRDefault="00000000">
      <w:r>
        <w:rPr>
          <w:b/>
        </w:rPr>
        <w:t>Gökhan (PO):</w:t>
      </w:r>
    </w:p>
    <w:p w14:paraId="3E7157AD" w14:textId="77777777" w:rsidR="00FA3956" w:rsidRDefault="00000000">
      <w:pPr>
        <w:pStyle w:val="ListBullet"/>
      </w:pPr>
      <w:r>
        <w:t>Yeni arayüz metinlerinin ürün açıklamasıyla tutarlılığını gözden geçirdi.</w:t>
      </w:r>
    </w:p>
    <w:p w14:paraId="1D3D4D3C" w14:textId="77777777" w:rsidR="00FA3956" w:rsidRDefault="00000000">
      <w:r>
        <w:rPr>
          <w:b/>
        </w:rPr>
        <w:t>Tuana (SM):</w:t>
      </w:r>
    </w:p>
    <w:p w14:paraId="53C8B1EA" w14:textId="77777777" w:rsidR="00FA3956" w:rsidRDefault="00000000">
      <w:pPr>
        <w:pStyle w:val="ListBullet"/>
      </w:pPr>
      <w:r>
        <w:t>4.2 işaretleme çıktısı için test planını hazırladı.</w:t>
      </w:r>
    </w:p>
    <w:p w14:paraId="555E43E9" w14:textId="77777777" w:rsidR="00FA3956" w:rsidRDefault="00000000">
      <w:r>
        <w:rPr>
          <w:b/>
        </w:rPr>
        <w:t>Buğrahan:</w:t>
      </w:r>
    </w:p>
    <w:p w14:paraId="1C601CAF" w14:textId="77777777" w:rsidR="00FA3956" w:rsidRDefault="00000000">
      <w:pPr>
        <w:pStyle w:val="ListBullet"/>
      </w:pPr>
      <w:r>
        <w:t>En çok kullanılan 10 site lig tablosu için site listesini çıkarmaya başladı.</w:t>
      </w:r>
    </w:p>
    <w:p w14:paraId="2E3933A7" w14:textId="77777777" w:rsidR="00FA3956" w:rsidRDefault="00000000">
      <w:r>
        <w:rPr>
          <w:b/>
        </w:rPr>
        <w:t>Mustafa:</w:t>
      </w:r>
    </w:p>
    <w:p w14:paraId="637F4B7B" w14:textId="77777777" w:rsidR="00FA3956" w:rsidRDefault="00000000">
      <w:pPr>
        <w:pStyle w:val="ListBullet"/>
      </w:pPr>
      <w:r>
        <w:lastRenderedPageBreak/>
        <w:t>Premium arayüz ile ajan altyapısını birleştirdi; sahte metrikler gerçek verilerle değiştirildi.</w:t>
      </w:r>
    </w:p>
    <w:p w14:paraId="257FA845" w14:textId="77777777" w:rsidR="00FA3956" w:rsidRDefault="00000000">
      <w:r>
        <w:rPr>
          <w:b/>
        </w:rPr>
        <w:t>Şükran:</w:t>
      </w:r>
    </w:p>
    <w:p w14:paraId="2D6718D6" w14:textId="77777777" w:rsidR="00FA3956" w:rsidRDefault="00000000">
      <w:pPr>
        <w:pStyle w:val="ListBullet"/>
      </w:pPr>
      <w:r>
        <w:t>Premium panel tasarımını (logo, KPI kartları, plotly grafikleri, PDF rapor) geliştirip ekiple paylaştı — 4.3 PDF kartı Sprint 3'ten erken tamamlandı.</w:t>
      </w:r>
    </w:p>
    <w:p w14:paraId="6730A54D" w14:textId="77777777" w:rsidR="00FA3956" w:rsidRDefault="00FA3956"/>
    <w:p w14:paraId="504279D3" w14:textId="77777777" w:rsidR="00FA3956" w:rsidRDefault="00000000">
      <w:r>
        <w:rPr>
          <w:b/>
          <w:sz w:val="26"/>
        </w:rPr>
        <w:t>17.07.2026</w:t>
      </w:r>
    </w:p>
    <w:p w14:paraId="21488159" w14:textId="77777777" w:rsidR="00FA3956" w:rsidRDefault="00000000">
      <w:r>
        <w:rPr>
          <w:b/>
        </w:rPr>
        <w:t>Gökhan (PO):</w:t>
      </w:r>
    </w:p>
    <w:p w14:paraId="75970A2C" w14:textId="77777777" w:rsidR="00FA3956" w:rsidRDefault="00000000">
      <w:pPr>
        <w:pStyle w:val="ListBullet"/>
      </w:pPr>
      <w:r>
        <w:t>Dogfooding görevi için kendi arayüzümüzün analiz planını yaptı.</w:t>
      </w:r>
    </w:p>
    <w:p w14:paraId="3E6E27D4" w14:textId="77777777" w:rsidR="00FA3956" w:rsidRDefault="00000000">
      <w:r>
        <w:rPr>
          <w:b/>
        </w:rPr>
        <w:t>Tuana (SM):</w:t>
      </w:r>
    </w:p>
    <w:p w14:paraId="22FAD4F2" w14:textId="77777777" w:rsidR="00FA3956" w:rsidRDefault="00000000">
      <w:pPr>
        <w:pStyle w:val="ListBullet"/>
      </w:pPr>
      <w:r>
        <w:t>Birim testlerini ve lint kontrolünü yerelde çalıştırıp doğruladı (19 test).</w:t>
      </w:r>
    </w:p>
    <w:p w14:paraId="0BC81518" w14:textId="77777777" w:rsidR="00FA3956" w:rsidRDefault="00000000">
      <w:r>
        <w:rPr>
          <w:b/>
        </w:rPr>
        <w:t>Buğrahan:</w:t>
      </w:r>
    </w:p>
    <w:p w14:paraId="15DDF0A5" w14:textId="77777777" w:rsidR="00FA3956" w:rsidRDefault="00000000">
      <w:pPr>
        <w:pStyle w:val="ListBullet"/>
      </w:pPr>
      <w:r>
        <w:t>İlk siteleri URL modundan geçirmeye başladı.</w:t>
      </w:r>
    </w:p>
    <w:p w14:paraId="7E65A2E2" w14:textId="77777777" w:rsidR="00FA3956" w:rsidRDefault="00000000">
      <w:r>
        <w:rPr>
          <w:b/>
        </w:rPr>
        <w:t>Mustafa:</w:t>
      </w:r>
    </w:p>
    <w:p w14:paraId="1C26BA1B" w14:textId="77777777" w:rsidR="00FA3956" w:rsidRDefault="00000000">
      <w:pPr>
        <w:pStyle w:val="ListBullet"/>
      </w:pPr>
      <w:r>
        <w:t>Arayüz hataları giderildi: ikon fontu, açık temada yerleşik bileşenlerin renk uyumu, temaya duyarlı logo. Engel: yok.</w:t>
      </w:r>
    </w:p>
    <w:p w14:paraId="14BE56FB" w14:textId="77777777" w:rsidR="00FA3956" w:rsidRDefault="00000000">
      <w:r>
        <w:rPr>
          <w:b/>
        </w:rPr>
        <w:t>Şükran:</w:t>
      </w:r>
    </w:p>
    <w:p w14:paraId="651BA55C" w14:textId="77777777" w:rsidR="00FA3956" w:rsidRDefault="00000000">
      <w:pPr>
        <w:pStyle w:val="ListBullet"/>
      </w:pPr>
      <w:r>
        <w:t>Logo varyantları (koyu/açık tema) hazırlandı.</w:t>
      </w:r>
    </w:p>
    <w:p w14:paraId="70A3B3E1" w14:textId="77777777" w:rsidR="00FA3956" w:rsidRDefault="00FA3956"/>
    <w:p w14:paraId="5338A96F" w14:textId="77777777" w:rsidR="00FA3956" w:rsidRDefault="00000000">
      <w:r>
        <w:rPr>
          <w:b/>
          <w:sz w:val="26"/>
        </w:rPr>
        <w:t>18.07.2026</w:t>
      </w:r>
    </w:p>
    <w:p w14:paraId="3FC8FA57" w14:textId="77777777" w:rsidR="00FA3956" w:rsidRDefault="00000000">
      <w:r>
        <w:rPr>
          <w:b/>
        </w:rPr>
        <w:t>Gökhan (PO):</w:t>
      </w:r>
    </w:p>
    <w:p w14:paraId="1C38AE7B" w14:textId="77777777" w:rsidR="00FA3956" w:rsidRDefault="00000000">
      <w:pPr>
        <w:pStyle w:val="ListBullet"/>
      </w:pPr>
      <w:r>
        <w:t>Sprint Review'u yönetti; kararlar README'ye işlendi. [toplantı sonrası doldurun]</w:t>
      </w:r>
    </w:p>
    <w:p w14:paraId="458A541D" w14:textId="77777777" w:rsidR="00FA3956" w:rsidRDefault="00000000">
      <w:r>
        <w:rPr>
          <w:b/>
        </w:rPr>
        <w:t>Tuana (SM):</w:t>
      </w:r>
    </w:p>
    <w:p w14:paraId="66C9B58C" w14:textId="77777777" w:rsidR="00FA3956" w:rsidRDefault="00000000">
      <w:pPr>
        <w:pStyle w:val="ListBullet"/>
      </w:pPr>
      <w:r>
        <w:t>Sprint Retrospective'i yönetti. [toplantı sonrası doldurun]</w:t>
      </w:r>
    </w:p>
    <w:p w14:paraId="6346B3F8" w14:textId="77777777" w:rsidR="00FA3956" w:rsidRDefault="00000000">
      <w:r>
        <w:rPr>
          <w:b/>
        </w:rPr>
        <w:t>Buğrahan:</w:t>
      </w:r>
    </w:p>
    <w:p w14:paraId="2A731174" w14:textId="77777777" w:rsidR="00FA3956" w:rsidRDefault="00000000">
      <w:pPr>
        <w:pStyle w:val="ListBullet"/>
      </w:pPr>
      <w:r>
        <w:t>Sprint Review'a katıldı; lig tablosu ara durumunu sundu.</w:t>
      </w:r>
    </w:p>
    <w:p w14:paraId="1B71593F" w14:textId="77777777" w:rsidR="00FA3956" w:rsidRDefault="00000000">
      <w:r>
        <w:rPr>
          <w:b/>
        </w:rPr>
        <w:t>Mustafa:</w:t>
      </w:r>
    </w:p>
    <w:p w14:paraId="66799203" w14:textId="77777777" w:rsidR="00FA3956" w:rsidRDefault="00000000">
      <w:pPr>
        <w:pStyle w:val="ListBullet"/>
      </w:pPr>
      <w:r>
        <w:lastRenderedPageBreak/>
        <w:t>Review'da canlı demo yaptı: URL yakalama → analiz → koordinatör raporu → PDF akışı.</w:t>
      </w:r>
    </w:p>
    <w:p w14:paraId="60E36BE8" w14:textId="77777777" w:rsidR="00FA3956" w:rsidRDefault="00000000">
      <w:r>
        <w:rPr>
          <w:b/>
        </w:rPr>
        <w:t>Şükran:</w:t>
      </w:r>
    </w:p>
    <w:p w14:paraId="0FAF95ED" w14:textId="77777777" w:rsidR="00FA3956" w:rsidRDefault="00000000">
      <w:pPr>
        <w:pStyle w:val="ListBullet"/>
      </w:pPr>
      <w:r>
        <w:t>Review'da arayüz tasarımını ve PDF raporunu sundu.</w:t>
      </w:r>
    </w:p>
    <w:p w14:paraId="5E175520" w14:textId="77777777" w:rsidR="00FA3956" w:rsidRDefault="00FA3956"/>
    <w:p w14:paraId="40299706" w14:textId="77777777" w:rsidR="00FA3956" w:rsidRDefault="00000000">
      <w:r>
        <w:rPr>
          <w:b/>
          <w:sz w:val="26"/>
        </w:rPr>
        <w:t>19.07.2026</w:t>
      </w:r>
    </w:p>
    <w:p w14:paraId="16939853" w14:textId="77777777" w:rsidR="00FA3956" w:rsidRDefault="00000000">
      <w:r>
        <w:rPr>
          <w:b/>
        </w:rPr>
        <w:t>Gökhan (PO):</w:t>
      </w:r>
    </w:p>
    <w:p w14:paraId="37476525" w14:textId="77777777" w:rsidR="00FA3956" w:rsidRDefault="00000000">
      <w:pPr>
        <w:pStyle w:val="ListBullet"/>
      </w:pPr>
      <w:r>
        <w:t>Kapanış kontrolü: README Sprint 2 bölümü son haline getirildi.</w:t>
      </w:r>
    </w:p>
    <w:p w14:paraId="490010BC" w14:textId="77777777" w:rsidR="00FA3956" w:rsidRDefault="00000000">
      <w:r>
        <w:rPr>
          <w:b/>
        </w:rPr>
        <w:t>Tuana (SM):</w:t>
      </w:r>
    </w:p>
    <w:p w14:paraId="228EE366" w14:textId="77777777" w:rsidR="00FA3956" w:rsidRDefault="00000000">
      <w:pPr>
        <w:pStyle w:val="ListBullet"/>
      </w:pPr>
      <w:r>
        <w:t>Sprint kapanışı: board son görüntüleri ve tüm kanıtların repoda olduğu doğrulandı.</w:t>
      </w:r>
    </w:p>
    <w:p w14:paraId="5EB6977F" w14:textId="77777777" w:rsidR="00FA3956" w:rsidRDefault="00000000">
      <w:r>
        <w:rPr>
          <w:b/>
        </w:rPr>
        <w:t>Buğrahan:</w:t>
      </w:r>
    </w:p>
    <w:p w14:paraId="1DDEBC01" w14:textId="77777777" w:rsidR="00FA3956" w:rsidRDefault="00000000">
      <w:pPr>
        <w:pStyle w:val="ListBullet"/>
      </w:pPr>
      <w:r>
        <w:t>Lig tablosunun kalan sitelerinin Sprint 3'e devri not edildi.</w:t>
      </w:r>
    </w:p>
    <w:p w14:paraId="04DF362D" w14:textId="77777777" w:rsidR="00FA3956" w:rsidRDefault="00000000">
      <w:r>
        <w:rPr>
          <w:b/>
        </w:rPr>
        <w:t>Mustafa:</w:t>
      </w:r>
    </w:p>
    <w:p w14:paraId="022E1E97" w14:textId="77777777" w:rsidR="00FA3956" w:rsidRDefault="00000000">
      <w:pPr>
        <w:pStyle w:val="ListBullet"/>
      </w:pPr>
      <w:r>
        <w:t>Son kanıt görüntüleri ve galeri örnekleri push'landı.</w:t>
      </w:r>
    </w:p>
    <w:p w14:paraId="3E5829D9" w14:textId="77777777" w:rsidR="00FA3956" w:rsidRDefault="00000000">
      <w:r>
        <w:rPr>
          <w:b/>
        </w:rPr>
        <w:t>Şükran:</w:t>
      </w:r>
    </w:p>
    <w:p w14:paraId="574A3D01" w14:textId="77777777" w:rsidR="00FA3956" w:rsidRDefault="00000000">
      <w:pPr>
        <w:pStyle w:val="ListBullet"/>
      </w:pPr>
      <w:r>
        <w:t>Kapanış ekran görüntüleri için arayüzün son kontrolü yapıldı.</w:t>
      </w:r>
    </w:p>
    <w:p w14:paraId="561331AB" w14:textId="77777777" w:rsidR="00FA3956" w:rsidRDefault="00FA3956"/>
    <w:p w14:paraId="287F1E1B" w14:textId="2FB2B219" w:rsidR="00153B55" w:rsidRDefault="00000000">
      <w:pPr>
        <w:rPr>
          <w:i/>
        </w:rPr>
      </w:pPr>
      <w:r>
        <w:rPr>
          <w:i/>
        </w:rPr>
        <w:t xml:space="preserve">Ek: WhatsApp konuşma ekran görüntüleri </w:t>
      </w:r>
    </w:p>
    <w:p w14:paraId="149EF37F" w14:textId="5235B075" w:rsidR="00153B55" w:rsidRPr="00153B55" w:rsidRDefault="00153B55">
      <w:pPr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71C5FCB6" wp14:editId="21163342">
            <wp:extent cx="4876800" cy="8229600"/>
            <wp:effectExtent l="0" t="0" r="0" b="0"/>
            <wp:docPr id="1921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noProof/>
        </w:rPr>
        <w:lastRenderedPageBreak/>
        <w:drawing>
          <wp:inline distT="0" distB="0" distL="0" distR="0" wp14:anchorId="17CAA91D" wp14:editId="7358D68E">
            <wp:extent cx="5486400" cy="4324350"/>
            <wp:effectExtent l="0" t="0" r="0" b="0"/>
            <wp:docPr id="728333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noProof/>
        </w:rPr>
        <w:lastRenderedPageBreak/>
        <w:drawing>
          <wp:inline distT="0" distB="0" distL="0" distR="0" wp14:anchorId="06D6967C" wp14:editId="00FBAD58">
            <wp:extent cx="5476875" cy="4267200"/>
            <wp:effectExtent l="0" t="0" r="9525" b="0"/>
            <wp:docPr id="61263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B55" w:rsidRPr="00153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745164">
    <w:abstractNumId w:val="8"/>
  </w:num>
  <w:num w:numId="2" w16cid:durableId="490217016">
    <w:abstractNumId w:val="6"/>
  </w:num>
  <w:num w:numId="3" w16cid:durableId="1789814590">
    <w:abstractNumId w:val="5"/>
  </w:num>
  <w:num w:numId="4" w16cid:durableId="1187400422">
    <w:abstractNumId w:val="4"/>
  </w:num>
  <w:num w:numId="5" w16cid:durableId="366369201">
    <w:abstractNumId w:val="7"/>
  </w:num>
  <w:num w:numId="6" w16cid:durableId="935329883">
    <w:abstractNumId w:val="3"/>
  </w:num>
  <w:num w:numId="7" w16cid:durableId="1511288533">
    <w:abstractNumId w:val="2"/>
  </w:num>
  <w:num w:numId="8" w16cid:durableId="1514954415">
    <w:abstractNumId w:val="1"/>
  </w:num>
  <w:num w:numId="9" w16cid:durableId="38916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B55"/>
    <w:rsid w:val="0029639D"/>
    <w:rsid w:val="00326F90"/>
    <w:rsid w:val="004E07FA"/>
    <w:rsid w:val="008A0F20"/>
    <w:rsid w:val="00AA1D8D"/>
    <w:rsid w:val="00B47730"/>
    <w:rsid w:val="00C63256"/>
    <w:rsid w:val="00CB0664"/>
    <w:rsid w:val="00FA3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9B272"/>
  <w14:defaultImageDpi w14:val="300"/>
  <w15:docId w15:val="{37C96299-7AF8-4C24-8707-78AF0DE0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Yazbahar</cp:lastModifiedBy>
  <cp:revision>3</cp:revision>
  <dcterms:created xsi:type="dcterms:W3CDTF">2013-12-23T23:15:00Z</dcterms:created>
  <dcterms:modified xsi:type="dcterms:W3CDTF">2026-07-19T12:27:00Z</dcterms:modified>
  <cp:category/>
</cp:coreProperties>
</file>