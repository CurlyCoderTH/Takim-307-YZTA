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9F32" w14:textId="77777777" w:rsidR="00DB64FD" w:rsidRDefault="00000000">
      <w:r>
        <w:rPr>
          <w:b/>
          <w:sz w:val="32"/>
        </w:rPr>
        <w:t>CogniTrace — Sprint 1 Daily Scrum Notları (Takım 307)</w:t>
      </w:r>
    </w:p>
    <w:p w14:paraId="7950E5E0" w14:textId="77777777" w:rsidR="00DB64FD" w:rsidRDefault="00000000">
      <w:r>
        <w:rPr>
          <w:i/>
        </w:rPr>
        <w:t>Daily Scrum toplantıları WhatsApp üzerinden yazılı olarak yapılmıştır. Her üye üç soruyu yanıtlar: Dün ne yaptım? / Bugün ne yapacağım? / Önümde engel var mı?</w:t>
      </w:r>
    </w:p>
    <w:p w14:paraId="2F8FC2BA" w14:textId="77777777" w:rsidR="00DB64FD" w:rsidRDefault="00000000">
      <w:r>
        <w:rPr>
          <w:b/>
          <w:sz w:val="26"/>
        </w:rPr>
        <w:t>20.06.2026</w:t>
      </w:r>
    </w:p>
    <w:p w14:paraId="392E3941" w14:textId="77777777" w:rsidR="00DB64FD" w:rsidRDefault="00000000">
      <w:r>
        <w:rPr>
          <w:b/>
        </w:rPr>
        <w:t>Gökhan (PO):</w:t>
      </w:r>
    </w:p>
    <w:p w14:paraId="3D574ABB" w14:textId="77777777" w:rsidR="00DB64FD" w:rsidRDefault="00000000">
      <w:pPr>
        <w:pStyle w:val="ListBullet"/>
      </w:pPr>
      <w:r>
        <w:t>Proje fikri alternatiflerini derledi (Fikir A: literatür/bilgi grafiği, Fikir C: erişilebilirlik ajanı); yarın karar toplantısı planlandı.</w:t>
      </w:r>
    </w:p>
    <w:p w14:paraId="58DAB2C9" w14:textId="77777777" w:rsidR="00DB64FD" w:rsidRDefault="00000000">
      <w:r>
        <w:rPr>
          <w:b/>
        </w:rPr>
        <w:t>Tuana (SM):</w:t>
      </w:r>
    </w:p>
    <w:p w14:paraId="5909B477" w14:textId="77777777" w:rsidR="00DB64FD" w:rsidRDefault="00000000">
      <w:pPr>
        <w:pStyle w:val="ListBullet"/>
      </w:pPr>
      <w:r>
        <w:t>WhatsApp grubunu kurdu; ekip bilgileri formu için iletişim sorumlusu bilgilerini topladı. Engel yok.</w:t>
      </w:r>
    </w:p>
    <w:p w14:paraId="645D2533" w14:textId="77777777" w:rsidR="00DB64FD" w:rsidRDefault="00000000">
      <w:r>
        <w:rPr>
          <w:b/>
        </w:rPr>
        <w:t>Buğrahan:</w:t>
      </w:r>
    </w:p>
    <w:p w14:paraId="64690BEA" w14:textId="77777777" w:rsidR="00DB64FD" w:rsidRDefault="00000000">
      <w:pPr>
        <w:pStyle w:val="ListBullet"/>
      </w:pPr>
      <w:r>
        <w:t>Fikir A'nın teknik gereksinimlerini araştırdı; veri ihtiyacının yüksek olduğunu raporladı.</w:t>
      </w:r>
    </w:p>
    <w:p w14:paraId="2CFAE98C" w14:textId="77777777" w:rsidR="00DB64FD" w:rsidRDefault="00000000">
      <w:r>
        <w:rPr>
          <w:b/>
        </w:rPr>
        <w:t>Mustafa:</w:t>
      </w:r>
    </w:p>
    <w:p w14:paraId="30DE7C06" w14:textId="77777777" w:rsidR="00DB64FD" w:rsidRDefault="00000000">
      <w:pPr>
        <w:pStyle w:val="ListBullet"/>
      </w:pPr>
      <w:r>
        <w:t>Multimodal LLM'lerin ekran görüntüsü analiz yeteneğini araştırdı; Fikir C'nin teknik olarak yapılabilir olduğunu paylaştı.</w:t>
      </w:r>
    </w:p>
    <w:p w14:paraId="6248B5B0" w14:textId="77777777" w:rsidR="00DB64FD" w:rsidRDefault="00000000">
      <w:r>
        <w:rPr>
          <w:b/>
        </w:rPr>
        <w:t>Şükran:</w:t>
      </w:r>
    </w:p>
    <w:p w14:paraId="1A6F1408" w14:textId="77777777" w:rsidR="00DB64FD" w:rsidRDefault="00000000">
      <w:pPr>
        <w:pStyle w:val="ListBullet"/>
      </w:pPr>
      <w:r>
        <w:t>Erişilebilirlik alanını araştırdı (WCAG, disleksi ve renk körlüğü istatistikleri); sosyal fayda argümanlarını derledi.</w:t>
      </w:r>
    </w:p>
    <w:p w14:paraId="32602A62" w14:textId="77777777" w:rsidR="00DB64FD" w:rsidRDefault="00DB64FD"/>
    <w:p w14:paraId="2E46C346" w14:textId="77777777" w:rsidR="00DB64FD" w:rsidRDefault="00000000">
      <w:r>
        <w:rPr>
          <w:b/>
          <w:sz w:val="26"/>
        </w:rPr>
        <w:t>21.06.2026</w:t>
      </w:r>
    </w:p>
    <w:p w14:paraId="6BBE2DD1" w14:textId="77777777" w:rsidR="00DB64FD" w:rsidRDefault="00000000">
      <w:r>
        <w:rPr>
          <w:b/>
        </w:rPr>
        <w:t>Gökhan (PO):</w:t>
      </w:r>
    </w:p>
    <w:p w14:paraId="79F09F83" w14:textId="77777777" w:rsidR="00DB64FD" w:rsidRDefault="00000000">
      <w:pPr>
        <w:pStyle w:val="ListBullet"/>
      </w:pPr>
      <w:r>
        <w:t>Karar: Fikir C (Bilişsel Yük ve Erişilebilirlik Analiz Ajanı) seçildi; fikir form üzerinden akademiye bildirildi.</w:t>
      </w:r>
    </w:p>
    <w:p w14:paraId="1F2456B5" w14:textId="77777777" w:rsidR="00DB64FD" w:rsidRDefault="00000000">
      <w:r>
        <w:rPr>
          <w:b/>
        </w:rPr>
        <w:t>Tuana (SM):</w:t>
      </w:r>
    </w:p>
    <w:p w14:paraId="501F29CE" w14:textId="77777777" w:rsidR="00DB64FD" w:rsidRDefault="00000000">
      <w:pPr>
        <w:pStyle w:val="ListBullet"/>
      </w:pPr>
      <w:r>
        <w:t>Scrum rolleri netleştirildi (PO: Gökhan, SM: Tuana); daily scrum'ın her akşam yazılı yapılmasına karar verildi.</w:t>
      </w:r>
    </w:p>
    <w:p w14:paraId="5693ABAF" w14:textId="77777777" w:rsidR="00DB64FD" w:rsidRDefault="00000000">
      <w:r>
        <w:rPr>
          <w:b/>
        </w:rPr>
        <w:t>Buğrahan:</w:t>
      </w:r>
    </w:p>
    <w:p w14:paraId="7A2E4F55" w14:textId="77777777" w:rsidR="00DB64FD" w:rsidRDefault="00000000">
      <w:pPr>
        <w:pStyle w:val="ListBullet"/>
      </w:pPr>
      <w:r>
        <w:t>Fikir A 'rejected' olarak backlog'a işlendi; arayüz teknolojilerini incelemeye başladı.</w:t>
      </w:r>
    </w:p>
    <w:p w14:paraId="5DA66C42" w14:textId="77777777" w:rsidR="00DB64FD" w:rsidRDefault="00000000">
      <w:r>
        <w:rPr>
          <w:b/>
        </w:rPr>
        <w:t>Mustafa:</w:t>
      </w:r>
    </w:p>
    <w:p w14:paraId="54940DE5" w14:textId="77777777" w:rsidR="00DB64FD" w:rsidRDefault="00000000">
      <w:pPr>
        <w:pStyle w:val="ListBullet"/>
      </w:pPr>
      <w:r>
        <w:t>LLM seçeneklerini karşılaştırdı (Gemini ücretsiz katman vs. lokal VLM); Gemini ile başlanması kabul edildi.</w:t>
      </w:r>
    </w:p>
    <w:p w14:paraId="4EE5F5F0" w14:textId="77777777" w:rsidR="00DB64FD" w:rsidRDefault="00000000">
      <w:r>
        <w:rPr>
          <w:b/>
        </w:rPr>
        <w:t>Şükran:</w:t>
      </w:r>
    </w:p>
    <w:p w14:paraId="6718D9AB" w14:textId="77777777" w:rsidR="00DB64FD" w:rsidRDefault="00000000">
      <w:pPr>
        <w:pStyle w:val="ListBullet"/>
      </w:pPr>
      <w:r>
        <w:t>Persona adaylarını listeledi: disleksi, renk körlüğü, DEHB, düşük görme.</w:t>
      </w:r>
    </w:p>
    <w:p w14:paraId="3F635B06" w14:textId="77777777" w:rsidR="00DB64FD" w:rsidRDefault="00DB64FD"/>
    <w:p w14:paraId="61A7D037" w14:textId="77777777" w:rsidR="00DB64FD" w:rsidRDefault="00000000">
      <w:r>
        <w:rPr>
          <w:b/>
          <w:sz w:val="26"/>
        </w:rPr>
        <w:t>24.06.2026</w:t>
      </w:r>
    </w:p>
    <w:p w14:paraId="7DEBC26A" w14:textId="77777777" w:rsidR="00DB64FD" w:rsidRDefault="00000000">
      <w:r>
        <w:rPr>
          <w:b/>
        </w:rPr>
        <w:t>Gökhan (PO):</w:t>
      </w:r>
    </w:p>
    <w:p w14:paraId="588E670D" w14:textId="77777777" w:rsidR="00DB64FD" w:rsidRDefault="00000000">
      <w:pPr>
        <w:pStyle w:val="ListBullet"/>
      </w:pPr>
      <w:r>
        <w:t>Ürün açıklaması ve hedef kitle taslağını yazdı. Engel yok.</w:t>
      </w:r>
    </w:p>
    <w:p w14:paraId="6A143204" w14:textId="77777777" w:rsidR="00DB64FD" w:rsidRDefault="00000000">
      <w:r>
        <w:rPr>
          <w:b/>
        </w:rPr>
        <w:t>Tuana (SM):</w:t>
      </w:r>
    </w:p>
    <w:p w14:paraId="23CFAA8E" w14:textId="77777777" w:rsidR="00DB64FD" w:rsidRDefault="00000000">
      <w:pPr>
        <w:pStyle w:val="ListBullet"/>
      </w:pPr>
      <w:r>
        <w:t>Miro board'u açtı ve ekiple paylaştı; Kanban + burndown şablonu yerleştirildi.</w:t>
      </w:r>
    </w:p>
    <w:p w14:paraId="70CEE106" w14:textId="77777777" w:rsidR="00DB64FD" w:rsidRDefault="00000000">
      <w:r>
        <w:rPr>
          <w:b/>
        </w:rPr>
        <w:t>Buğrahan:</w:t>
      </w:r>
    </w:p>
    <w:p w14:paraId="4B9BA268" w14:textId="77777777" w:rsidR="00DB64FD" w:rsidRDefault="00000000">
      <w:pPr>
        <w:pStyle w:val="ListBullet"/>
      </w:pPr>
      <w:r>
        <w:t>Streamlit ile hızlı prototip yapılabilirliğini doğruladı; örnek uygulamaları inceledi.</w:t>
      </w:r>
    </w:p>
    <w:p w14:paraId="2CB25A1B" w14:textId="77777777" w:rsidR="00DB64FD" w:rsidRDefault="00000000">
      <w:r>
        <w:rPr>
          <w:b/>
        </w:rPr>
        <w:t>Mustafa:</w:t>
      </w:r>
    </w:p>
    <w:p w14:paraId="51378DFB" w14:textId="77777777" w:rsidR="00DB64FD" w:rsidRDefault="00000000">
      <w:pPr>
        <w:pStyle w:val="ListBullet"/>
      </w:pPr>
      <w:r>
        <w:t>Literatür taramasına başladı: UXAgent ve AXNav çalışmalarını inceledi.</w:t>
      </w:r>
    </w:p>
    <w:p w14:paraId="5B4EBDA9" w14:textId="77777777" w:rsidR="00DB64FD" w:rsidRDefault="00000000">
      <w:r>
        <w:rPr>
          <w:b/>
        </w:rPr>
        <w:t>Şükran:</w:t>
      </w:r>
    </w:p>
    <w:p w14:paraId="76CED050" w14:textId="77777777" w:rsidR="00DB64FD" w:rsidRDefault="00000000">
      <w:pPr>
        <w:pStyle w:val="ListBullet"/>
      </w:pPr>
      <w:r>
        <w:t>W3C COGA rehberini okumaya başladı; persona kuralları için not çıkardı.</w:t>
      </w:r>
    </w:p>
    <w:p w14:paraId="771A77AF" w14:textId="77777777" w:rsidR="00DB64FD" w:rsidRDefault="00DB64FD"/>
    <w:p w14:paraId="4D6E60B2" w14:textId="77777777" w:rsidR="00DB64FD" w:rsidRDefault="00000000">
      <w:r>
        <w:rPr>
          <w:b/>
          <w:sz w:val="26"/>
        </w:rPr>
        <w:t>27.06.2026</w:t>
      </w:r>
    </w:p>
    <w:p w14:paraId="1E806AB4" w14:textId="77777777" w:rsidR="00DB64FD" w:rsidRDefault="00000000">
      <w:r>
        <w:rPr>
          <w:b/>
        </w:rPr>
        <w:t>Gökhan (PO):</w:t>
      </w:r>
    </w:p>
    <w:p w14:paraId="3F8A2D4B" w14:textId="77777777" w:rsidR="00DB64FD" w:rsidRDefault="00000000">
      <w:pPr>
        <w:pStyle w:val="ListBullet"/>
      </w:pPr>
      <w:r>
        <w:t>Literatür bulgularını gözden geçirdi; özgünlük argümanı netleşti: birebir rakip ürün yok.</w:t>
      </w:r>
    </w:p>
    <w:p w14:paraId="32F86F0A" w14:textId="77777777" w:rsidR="00DB64FD" w:rsidRDefault="00000000">
      <w:r>
        <w:rPr>
          <w:b/>
        </w:rPr>
        <w:t>Tuana (SM):</w:t>
      </w:r>
    </w:p>
    <w:p w14:paraId="7FC88F79" w14:textId="77777777" w:rsidR="00DB64FD" w:rsidRDefault="00000000">
      <w:pPr>
        <w:pStyle w:val="ListBullet"/>
      </w:pPr>
      <w:r>
        <w:t>Görev durumlarını topladı, sprint kapsamını takip etti. Engel yok.</w:t>
      </w:r>
    </w:p>
    <w:p w14:paraId="4C3501AD" w14:textId="77777777" w:rsidR="00DB64FD" w:rsidRDefault="00000000">
      <w:r>
        <w:rPr>
          <w:b/>
        </w:rPr>
        <w:t>Buğrahan:</w:t>
      </w:r>
    </w:p>
    <w:p w14:paraId="288E3945" w14:textId="77777777" w:rsidR="00DB64FD" w:rsidRDefault="00000000">
      <w:pPr>
        <w:pStyle w:val="ListBullet"/>
      </w:pPr>
      <w:r>
        <w:t>Arayüz akışını taslakladı (görsel yükleme → persona seçimi → sonuç kartları).</w:t>
      </w:r>
    </w:p>
    <w:p w14:paraId="7337C35C" w14:textId="77777777" w:rsidR="00DB64FD" w:rsidRDefault="00000000">
      <w:r>
        <w:rPr>
          <w:b/>
        </w:rPr>
        <w:t>Mustafa:</w:t>
      </w:r>
    </w:p>
    <w:p w14:paraId="3D4EA293" w14:textId="77777777" w:rsidR="00DB64FD" w:rsidRDefault="00000000">
      <w:pPr>
        <w:pStyle w:val="ListBullet"/>
      </w:pPr>
      <w:r>
        <w:t>Mevcut araçları (axe-core, WAVE, Lighthouse) inceledi; kural tabanlı araçların bilişsel yükü ölçmediğini raporladı.</w:t>
      </w:r>
    </w:p>
    <w:p w14:paraId="0CBFA883" w14:textId="77777777" w:rsidR="00DB64FD" w:rsidRDefault="00000000">
      <w:r>
        <w:rPr>
          <w:b/>
        </w:rPr>
        <w:t>Şükran:</w:t>
      </w:r>
    </w:p>
    <w:p w14:paraId="2FB06B87" w14:textId="77777777" w:rsidR="00DB64FD" w:rsidRDefault="00000000">
      <w:pPr>
        <w:pStyle w:val="ListBullet"/>
      </w:pPr>
      <w:r>
        <w:t>BDA disleksi stil rehberinden persona denetim maddelerini çıkardı.</w:t>
      </w:r>
    </w:p>
    <w:p w14:paraId="1E19EDE4" w14:textId="77777777" w:rsidR="00DB64FD" w:rsidRDefault="00DB64FD"/>
    <w:p w14:paraId="63C8011E" w14:textId="77777777" w:rsidR="00DB64FD" w:rsidRDefault="00000000">
      <w:r>
        <w:rPr>
          <w:b/>
          <w:sz w:val="26"/>
        </w:rPr>
        <w:t>30.06.2026</w:t>
      </w:r>
    </w:p>
    <w:p w14:paraId="0ADFCC12" w14:textId="77777777" w:rsidR="00DB64FD" w:rsidRDefault="00000000">
      <w:r>
        <w:rPr>
          <w:b/>
        </w:rPr>
        <w:lastRenderedPageBreak/>
        <w:t>Gökhan (PO):</w:t>
      </w:r>
    </w:p>
    <w:p w14:paraId="46A47ECB" w14:textId="77777777" w:rsidR="00DB64FD" w:rsidRDefault="00000000">
      <w:pPr>
        <w:pStyle w:val="ListBullet"/>
      </w:pPr>
      <w:r>
        <w:t>Product backlog story'lerini yazdı; 4 epic'lik yapı kuruldu.</w:t>
      </w:r>
    </w:p>
    <w:p w14:paraId="2FA10AB0" w14:textId="77777777" w:rsidR="00DB64FD" w:rsidRDefault="00000000">
      <w:r>
        <w:rPr>
          <w:b/>
        </w:rPr>
        <w:t>Tuana (SM):</w:t>
      </w:r>
    </w:p>
    <w:p w14:paraId="5023CCB7" w14:textId="77777777" w:rsidR="00DB64FD" w:rsidRDefault="00000000">
      <w:pPr>
        <w:pStyle w:val="ListBullet"/>
      </w:pPr>
      <w:r>
        <w:t>Story puanlama turu yapıldı; Sprint 1 hedefi 90 SP olarak belirlendi (toplam 300).</w:t>
      </w:r>
    </w:p>
    <w:p w14:paraId="08716CF7" w14:textId="77777777" w:rsidR="00DB64FD" w:rsidRDefault="00000000">
      <w:r>
        <w:rPr>
          <w:b/>
        </w:rPr>
        <w:t>Buğrahan:</w:t>
      </w:r>
    </w:p>
    <w:p w14:paraId="026DE31A" w14:textId="77777777" w:rsidR="00DB64FD" w:rsidRDefault="00000000">
      <w:pPr>
        <w:pStyle w:val="ListBullet"/>
      </w:pPr>
      <w:r>
        <w:t>Renk körlüğü simülasyonu için matris dönüşümü yaklaşımını araştırdı.</w:t>
      </w:r>
    </w:p>
    <w:p w14:paraId="4CAE05BB" w14:textId="77777777" w:rsidR="00DB64FD" w:rsidRDefault="00000000">
      <w:r>
        <w:rPr>
          <w:b/>
        </w:rPr>
        <w:t>Mustafa:</w:t>
      </w:r>
    </w:p>
    <w:p w14:paraId="4B1EB3FF" w14:textId="77777777" w:rsidR="00DB64FD" w:rsidRDefault="00000000">
      <w:pPr>
        <w:pStyle w:val="ListBullet"/>
      </w:pPr>
      <w:r>
        <w:t>Literatür taraması dokümanını tamamladı (docs/literatur-taramasi.md).</w:t>
      </w:r>
    </w:p>
    <w:p w14:paraId="73EC1F0A" w14:textId="77777777" w:rsidR="00DB64FD" w:rsidRDefault="00000000">
      <w:r>
        <w:rPr>
          <w:b/>
        </w:rPr>
        <w:t>Şükran:</w:t>
      </w:r>
    </w:p>
    <w:p w14:paraId="446FC7EE" w14:textId="77777777" w:rsidR="00DB64FD" w:rsidRDefault="00000000">
      <w:pPr>
        <w:pStyle w:val="ListBullet"/>
      </w:pPr>
      <w:r>
        <w:t>Dört persona promptunun ilk taslaklarını yazdı.</w:t>
      </w:r>
    </w:p>
    <w:p w14:paraId="0F55D4B3" w14:textId="77777777" w:rsidR="00DB64FD" w:rsidRDefault="00DB64FD"/>
    <w:p w14:paraId="6ACD8555" w14:textId="77777777" w:rsidR="00DB64FD" w:rsidRDefault="00000000">
      <w:r>
        <w:rPr>
          <w:b/>
          <w:sz w:val="26"/>
        </w:rPr>
        <w:t>02.07.2026</w:t>
      </w:r>
    </w:p>
    <w:p w14:paraId="6980F175" w14:textId="77777777" w:rsidR="00DB64FD" w:rsidRDefault="00000000">
      <w:r>
        <w:rPr>
          <w:b/>
        </w:rPr>
        <w:t>Gökhan (PO):</w:t>
      </w:r>
    </w:p>
    <w:p w14:paraId="12BBFEC8" w14:textId="77777777" w:rsidR="00DB64FD" w:rsidRDefault="00000000">
      <w:pPr>
        <w:pStyle w:val="ListBullet"/>
      </w:pPr>
      <w:r>
        <w:t>README ürün bölümlerini gözden geçirdi. Engel yok.</w:t>
      </w:r>
    </w:p>
    <w:p w14:paraId="5129FA00" w14:textId="77777777" w:rsidR="00DB64FD" w:rsidRDefault="00000000">
      <w:r>
        <w:rPr>
          <w:b/>
        </w:rPr>
        <w:t>Tuana (SM):</w:t>
      </w:r>
    </w:p>
    <w:p w14:paraId="5268A672" w14:textId="77777777" w:rsidR="00DB64FD" w:rsidRDefault="00000000">
      <w:pPr>
        <w:pStyle w:val="ListBullet"/>
      </w:pPr>
      <w:r>
        <w:t>Ekipten Gemini API anahtarlarını almalarını istedi (AI Studio yönlendirmesi yapıldı).</w:t>
      </w:r>
    </w:p>
    <w:p w14:paraId="13C63217" w14:textId="77777777" w:rsidR="00DB64FD" w:rsidRDefault="00000000">
      <w:r>
        <w:rPr>
          <w:b/>
        </w:rPr>
        <w:t>Buğrahan:</w:t>
      </w:r>
    </w:p>
    <w:p w14:paraId="357C6B8E" w14:textId="77777777" w:rsidR="00DB64FD" w:rsidRDefault="00000000">
      <w:pPr>
        <w:pStyle w:val="ListBullet"/>
      </w:pPr>
      <w:r>
        <w:t>Streamlit arayüz iskeleti üzerinde çalıştı (kenar çubuğu + sonuç alanı).</w:t>
      </w:r>
    </w:p>
    <w:p w14:paraId="01370034" w14:textId="77777777" w:rsidR="00DB64FD" w:rsidRDefault="00000000">
      <w:r>
        <w:rPr>
          <w:b/>
        </w:rPr>
        <w:t>Mustafa:</w:t>
      </w:r>
    </w:p>
    <w:p w14:paraId="360F87A9" w14:textId="77777777" w:rsidR="00DB64FD" w:rsidRDefault="00000000">
      <w:pPr>
        <w:pStyle w:val="ListBullet"/>
      </w:pPr>
      <w:r>
        <w:t>GitHub reposunu Scrum template düzeninde kurdu; ilk commit ve push yapıldı.</w:t>
      </w:r>
    </w:p>
    <w:p w14:paraId="0CD41DCA" w14:textId="77777777" w:rsidR="00DB64FD" w:rsidRDefault="00000000">
      <w:r>
        <w:rPr>
          <w:b/>
        </w:rPr>
        <w:t>Şükran:</w:t>
      </w:r>
    </w:p>
    <w:p w14:paraId="40878096" w14:textId="77777777" w:rsidR="00DB64FD" w:rsidRDefault="00000000">
      <w:pPr>
        <w:pStyle w:val="ListBullet"/>
      </w:pPr>
      <w:r>
        <w:t>Test için örnek web sitesi ekran görüntülerini toplamaya başladı.</w:t>
      </w:r>
    </w:p>
    <w:p w14:paraId="295CC8CB" w14:textId="77777777" w:rsidR="00DB64FD" w:rsidRDefault="00DB64FD"/>
    <w:p w14:paraId="678FE677" w14:textId="77777777" w:rsidR="00DB64FD" w:rsidRDefault="00000000">
      <w:r>
        <w:rPr>
          <w:b/>
          <w:sz w:val="26"/>
        </w:rPr>
        <w:t>04.07.2026</w:t>
      </w:r>
    </w:p>
    <w:p w14:paraId="16895174" w14:textId="77777777" w:rsidR="00DB64FD" w:rsidRDefault="00000000">
      <w:r>
        <w:rPr>
          <w:b/>
        </w:rPr>
        <w:t>Gökhan (PO):</w:t>
      </w:r>
    </w:p>
    <w:p w14:paraId="2D068A09" w14:textId="77777777" w:rsidR="00DB64FD" w:rsidRDefault="00000000">
      <w:pPr>
        <w:pStyle w:val="ListBullet"/>
      </w:pPr>
      <w:r>
        <w:t>Ürün ismi oylaması sonuçlandı: CogniTrace; README güncellendi.</w:t>
      </w:r>
    </w:p>
    <w:p w14:paraId="6EEA4C44" w14:textId="77777777" w:rsidR="00DB64FD" w:rsidRDefault="00000000">
      <w:r>
        <w:rPr>
          <w:b/>
        </w:rPr>
        <w:lastRenderedPageBreak/>
        <w:t>Tuana (SM):</w:t>
      </w:r>
    </w:p>
    <w:p w14:paraId="2D7CB41B" w14:textId="77777777" w:rsidR="00DB64FD" w:rsidRDefault="00000000">
      <w:pPr>
        <w:pStyle w:val="ListBullet"/>
      </w:pPr>
      <w:r>
        <w:t>Miro kartlarının girilmesini koordine etti; eksik atamaları takip etti.</w:t>
      </w:r>
    </w:p>
    <w:p w14:paraId="24163CC3" w14:textId="77777777" w:rsidR="00DB64FD" w:rsidRDefault="00000000">
      <w:r>
        <w:rPr>
          <w:b/>
        </w:rPr>
        <w:t>Buğrahan:</w:t>
      </w:r>
    </w:p>
    <w:p w14:paraId="0425CD39" w14:textId="77777777" w:rsidR="00DB64FD" w:rsidRDefault="00000000">
      <w:pPr>
        <w:pStyle w:val="ListBullet"/>
      </w:pPr>
      <w:r>
        <w:t>Arayüzdeki isimlendirme CogniTrace olarak güncellendi.</w:t>
      </w:r>
    </w:p>
    <w:p w14:paraId="393EC904" w14:textId="77777777" w:rsidR="00DB64FD" w:rsidRDefault="00000000">
      <w:r>
        <w:rPr>
          <w:b/>
        </w:rPr>
        <w:t>Mustafa:</w:t>
      </w:r>
    </w:p>
    <w:p w14:paraId="38B278F8" w14:textId="77777777" w:rsidR="00DB64FD" w:rsidRDefault="00000000">
      <w:pPr>
        <w:pStyle w:val="ListBullet"/>
      </w:pPr>
      <w:r>
        <w:t>Prototip lokalde çalıştırıldı; Gemini bağlantı hatası alındı. Engel: 'client has been closed' hatası — çözüm araştırılıyor.</w:t>
      </w:r>
    </w:p>
    <w:p w14:paraId="31D785C1" w14:textId="77777777" w:rsidR="00DB64FD" w:rsidRDefault="00000000">
      <w:r>
        <w:rPr>
          <w:b/>
        </w:rPr>
        <w:t>Şükran:</w:t>
      </w:r>
    </w:p>
    <w:p w14:paraId="343317C7" w14:textId="77777777" w:rsidR="00DB64FD" w:rsidRDefault="00000000">
      <w:pPr>
        <w:pStyle w:val="ListBullet"/>
      </w:pPr>
      <w:r>
        <w:t>Persona promptları kod tarafına işlendi (personas.py gözden geçirildi).</w:t>
      </w:r>
    </w:p>
    <w:p w14:paraId="2723FEE4" w14:textId="77777777" w:rsidR="00DB64FD" w:rsidRDefault="00DB64FD"/>
    <w:p w14:paraId="2AF64340" w14:textId="77777777" w:rsidR="00DB64FD" w:rsidRDefault="00000000">
      <w:r>
        <w:rPr>
          <w:b/>
          <w:sz w:val="26"/>
        </w:rPr>
        <w:t>05.07.2026</w:t>
      </w:r>
    </w:p>
    <w:p w14:paraId="447EC099" w14:textId="77777777" w:rsidR="00DB64FD" w:rsidRDefault="00000000">
      <w:r>
        <w:rPr>
          <w:b/>
        </w:rPr>
        <w:t>Gökhan (PO):</w:t>
      </w:r>
    </w:p>
    <w:p w14:paraId="4DAF78F6" w14:textId="77777777" w:rsidR="00DB64FD" w:rsidRDefault="00000000">
      <w:pPr>
        <w:pStyle w:val="ListBullet"/>
      </w:pPr>
      <w:r>
        <w:t>Sprint Review gerçekleştirildi; alınan kararlar README'ye işlendi.</w:t>
      </w:r>
    </w:p>
    <w:p w14:paraId="5FC044DD" w14:textId="77777777" w:rsidR="00DB64FD" w:rsidRDefault="00000000">
      <w:r>
        <w:rPr>
          <w:b/>
        </w:rPr>
        <w:t>Tuana (SM):</w:t>
      </w:r>
    </w:p>
    <w:p w14:paraId="6E1EC7C5" w14:textId="77777777" w:rsidR="00DB64FD" w:rsidRDefault="00000000">
      <w:pPr>
        <w:pStyle w:val="ListBullet"/>
      </w:pPr>
      <w:r>
        <w:t>Sprint Retrospective'i yönetti; kararlar not edildi, Sprint 2 planlama daveti atıldı.</w:t>
      </w:r>
    </w:p>
    <w:p w14:paraId="2DE2C994" w14:textId="77777777" w:rsidR="00DB64FD" w:rsidRDefault="00000000">
      <w:r>
        <w:rPr>
          <w:b/>
        </w:rPr>
        <w:t>Buğrahan:</w:t>
      </w:r>
    </w:p>
    <w:p w14:paraId="705BF3BA" w14:textId="77777777" w:rsidR="00DB64FD" w:rsidRDefault="00000000">
      <w:pPr>
        <w:pStyle w:val="ListBullet"/>
      </w:pPr>
      <w:r>
        <w:t>Ürün ekran görüntüleri (productss1-3) alındı ve repoya eklendi.</w:t>
      </w:r>
    </w:p>
    <w:p w14:paraId="12A212EB" w14:textId="77777777" w:rsidR="00DB64FD" w:rsidRDefault="00000000">
      <w:r>
        <w:rPr>
          <w:b/>
        </w:rPr>
        <w:t>Mustafa:</w:t>
      </w:r>
    </w:p>
    <w:p w14:paraId="6EBC8E05" w14:textId="77777777" w:rsidR="00DB64FD" w:rsidRDefault="00000000">
      <w:pPr>
        <w:pStyle w:val="ListBullet"/>
      </w:pPr>
      <w:r>
        <w:t>Gemini istemci hatası düzeltildi (istemci tek sefer oluşturuluyor); analiz başarıyla çalıştı — engel kapandı.</w:t>
      </w:r>
    </w:p>
    <w:p w14:paraId="52A14F0D" w14:textId="77777777" w:rsidR="00DB64FD" w:rsidRDefault="00000000">
      <w:r>
        <w:rPr>
          <w:b/>
        </w:rPr>
        <w:t>Şükran:</w:t>
      </w:r>
    </w:p>
    <w:p w14:paraId="11627BAB" w14:textId="77777777" w:rsidR="00DB64FD" w:rsidRDefault="00000000">
      <w:pPr>
        <w:pStyle w:val="ListBullet"/>
      </w:pPr>
      <w:r>
        <w:t>Miro board son haline getirildi; board görüntüleri (backlog1-3) eklendi.</w:t>
      </w:r>
    </w:p>
    <w:p w14:paraId="0A2F0FB7" w14:textId="77777777" w:rsidR="00DB64FD" w:rsidRDefault="00DB64FD"/>
    <w:p w14:paraId="4A7A829F" w14:textId="51EF49E0" w:rsidR="00DB64FD" w:rsidRDefault="00000000">
      <w:pPr>
        <w:rPr>
          <w:i/>
        </w:rPr>
      </w:pPr>
      <w:r>
        <w:rPr>
          <w:i/>
        </w:rPr>
        <w:t xml:space="preserve">Ek: WhatsApp konuşma ekran görüntüleri </w:t>
      </w:r>
    </w:p>
    <w:p w14:paraId="560623B8" w14:textId="3A8E6D07" w:rsidR="002B5784" w:rsidRDefault="002B5784">
      <w:r>
        <w:rPr>
          <w:noProof/>
        </w:rPr>
        <w:lastRenderedPageBreak/>
        <w:drawing>
          <wp:inline distT="0" distB="0" distL="0" distR="0" wp14:anchorId="04F97D5D" wp14:editId="3EDA29D2">
            <wp:extent cx="2252980" cy="5181539"/>
            <wp:effectExtent l="0" t="0" r="0" b="635"/>
            <wp:docPr id="17784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622" cy="520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noProof/>
        </w:rPr>
        <w:drawing>
          <wp:inline distT="0" distB="0" distL="0" distR="0" wp14:anchorId="181F73F2" wp14:editId="63B2A178">
            <wp:extent cx="2524015" cy="5172075"/>
            <wp:effectExtent l="0" t="0" r="0" b="0"/>
            <wp:docPr id="124164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661" cy="521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A9CB71" wp14:editId="1538C4A6">
            <wp:extent cx="2906395" cy="5181600"/>
            <wp:effectExtent l="0" t="0" r="8255" b="0"/>
            <wp:docPr id="592407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758" cy="518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57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349596">
    <w:abstractNumId w:val="8"/>
  </w:num>
  <w:num w:numId="2" w16cid:durableId="190187614">
    <w:abstractNumId w:val="6"/>
  </w:num>
  <w:num w:numId="3" w16cid:durableId="934822981">
    <w:abstractNumId w:val="5"/>
  </w:num>
  <w:num w:numId="4" w16cid:durableId="378356179">
    <w:abstractNumId w:val="4"/>
  </w:num>
  <w:num w:numId="5" w16cid:durableId="954402988">
    <w:abstractNumId w:val="7"/>
  </w:num>
  <w:num w:numId="6" w16cid:durableId="1919443078">
    <w:abstractNumId w:val="3"/>
  </w:num>
  <w:num w:numId="7" w16cid:durableId="220555713">
    <w:abstractNumId w:val="2"/>
  </w:num>
  <w:num w:numId="8" w16cid:durableId="2049838658">
    <w:abstractNumId w:val="1"/>
  </w:num>
  <w:num w:numId="9" w16cid:durableId="171461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784"/>
    <w:rsid w:val="00326F90"/>
    <w:rsid w:val="00AA1D8D"/>
    <w:rsid w:val="00B47730"/>
    <w:rsid w:val="00C13133"/>
    <w:rsid w:val="00CB0664"/>
    <w:rsid w:val="00DB64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AF7546"/>
  <w14:defaultImageDpi w14:val="300"/>
  <w15:docId w15:val="{20322FC8-60E2-4089-8FC2-FBCADDC1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Yazbahar</cp:lastModifiedBy>
  <cp:revision>2</cp:revision>
  <dcterms:created xsi:type="dcterms:W3CDTF">2013-12-23T23:15:00Z</dcterms:created>
  <dcterms:modified xsi:type="dcterms:W3CDTF">2026-07-05T13:01:00Z</dcterms:modified>
  <cp:category/>
</cp:coreProperties>
</file>